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086171AF"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6D46F8">
        <w:rPr>
          <w:rFonts w:ascii="Times New Roman" w:hAnsi="Times New Roman" w:cs="Times New Roman"/>
        </w:rPr>
        <w:t>08</w:t>
      </w:r>
    </w:p>
    <w:p w14:paraId="431457A1" w14:textId="7F538817"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6D46F8">
        <w:rPr>
          <w:rFonts w:ascii="Times New Roman" w:hAnsi="Times New Roman" w:cs="Times New Roman"/>
        </w:rPr>
        <w:t>12</w:t>
      </w:r>
    </w:p>
    <w:p w14:paraId="7E72964C" w14:textId="0E2A8D0A"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6D46F8" w:rsidRPr="006D46F8">
        <w:rPr>
          <w:rFonts w:ascii="Times New Roman" w:hAnsi="Times New Roman" w:cs="Times New Roman"/>
        </w:rPr>
        <w:t>Linux Process Creation, Execution and Termination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0A8081BC" w:rsidR="00775B75" w:rsidRPr="00BE607C" w:rsidRDefault="006D46F8">
            <w:pPr>
              <w:rPr>
                <w:rFonts w:ascii="Times New Roman" w:hAnsi="Times New Roman" w:cs="Times New Roman"/>
              </w:rPr>
            </w:pPr>
            <w:r>
              <w:rPr>
                <w:rFonts w:ascii="Times New Roman" w:hAnsi="Times New Roman" w:cs="Times New Roman"/>
              </w:rPr>
              <w:t>2520030155</w:t>
            </w:r>
          </w:p>
        </w:tc>
        <w:tc>
          <w:tcPr>
            <w:tcW w:w="3360" w:type="dxa"/>
          </w:tcPr>
          <w:p w14:paraId="42BCCED1" w14:textId="050657C1" w:rsidR="00775B75" w:rsidRPr="00BE607C" w:rsidRDefault="00FD5682">
            <w:pPr>
              <w:rPr>
                <w:rFonts w:ascii="Times New Roman" w:hAnsi="Times New Roman" w:cs="Times New Roman"/>
              </w:rPr>
            </w:pPr>
            <w:r w:rsidRPr="00FD5682">
              <w:rPr>
                <w:rFonts w:ascii="Times New Roman" w:hAnsi="Times New Roman" w:cs="Times New Roman"/>
              </w:rPr>
              <w:t>Fathima Qhibtiya Khader</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3F5A3A5A" w:rsidR="00775B75" w:rsidRPr="00BE607C" w:rsidRDefault="006D46F8">
            <w:pPr>
              <w:rPr>
                <w:rFonts w:ascii="Times New Roman" w:hAnsi="Times New Roman" w:cs="Times New Roman"/>
              </w:rPr>
            </w:pPr>
            <w:r>
              <w:rPr>
                <w:rFonts w:ascii="Times New Roman" w:hAnsi="Times New Roman" w:cs="Times New Roman"/>
              </w:rPr>
              <w:t>2520030039</w:t>
            </w:r>
          </w:p>
        </w:tc>
        <w:tc>
          <w:tcPr>
            <w:tcW w:w="3360" w:type="dxa"/>
          </w:tcPr>
          <w:p w14:paraId="00823E68" w14:textId="32E0AEEC" w:rsidR="00775B75" w:rsidRPr="00BE607C" w:rsidRDefault="006D46F8">
            <w:pPr>
              <w:rPr>
                <w:rFonts w:ascii="Times New Roman" w:hAnsi="Times New Roman" w:cs="Times New Roman"/>
              </w:rPr>
            </w:pPr>
            <w:r>
              <w:rPr>
                <w:rFonts w:ascii="Times New Roman" w:hAnsi="Times New Roman" w:cs="Times New Roman"/>
              </w:rPr>
              <w:t>T</w:t>
            </w:r>
            <w:r w:rsidR="00FD5682">
              <w:rPr>
                <w:rFonts w:ascii="Times New Roman" w:hAnsi="Times New Roman" w:cs="Times New Roman"/>
              </w:rPr>
              <w:t>SSS</w:t>
            </w:r>
            <w:r>
              <w:rPr>
                <w:rFonts w:ascii="Times New Roman" w:hAnsi="Times New Roman" w:cs="Times New Roman"/>
              </w:rPr>
              <w:t xml:space="preserve"> Ananya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0C9174F4" w:rsidR="00775B75" w:rsidRPr="00BE607C" w:rsidRDefault="006D46F8">
            <w:pPr>
              <w:rPr>
                <w:rFonts w:ascii="Times New Roman" w:hAnsi="Times New Roman" w:cs="Times New Roman"/>
              </w:rPr>
            </w:pPr>
            <w:r>
              <w:rPr>
                <w:rFonts w:ascii="Times New Roman" w:hAnsi="Times New Roman" w:cs="Times New Roman"/>
              </w:rPr>
              <w:t>2520030171</w:t>
            </w:r>
          </w:p>
        </w:tc>
        <w:tc>
          <w:tcPr>
            <w:tcW w:w="3360" w:type="dxa"/>
          </w:tcPr>
          <w:p w14:paraId="1404DDC1" w14:textId="502B4869" w:rsidR="00775B75" w:rsidRPr="00BE607C" w:rsidRDefault="006D46F8">
            <w:pPr>
              <w:rPr>
                <w:rFonts w:ascii="Times New Roman" w:hAnsi="Times New Roman" w:cs="Times New Roman"/>
              </w:rPr>
            </w:pPr>
            <w:r>
              <w:rPr>
                <w:rFonts w:ascii="Times New Roman" w:hAnsi="Times New Roman" w:cs="Times New Roman"/>
              </w:rPr>
              <w:t>P. Anuradha Nandini</w:t>
            </w: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412A8A21" w:rsidR="00775B75" w:rsidRPr="00BE607C" w:rsidRDefault="006D46F8">
            <w:pPr>
              <w:rPr>
                <w:rFonts w:ascii="Times New Roman" w:hAnsi="Times New Roman" w:cs="Times New Roman"/>
              </w:rPr>
            </w:pPr>
            <w:r>
              <w:rPr>
                <w:rFonts w:ascii="Times New Roman" w:hAnsi="Times New Roman" w:cs="Times New Roman"/>
              </w:rPr>
              <w:t>2520030388</w:t>
            </w:r>
          </w:p>
        </w:tc>
        <w:tc>
          <w:tcPr>
            <w:tcW w:w="3360" w:type="dxa"/>
          </w:tcPr>
          <w:p w14:paraId="47256B2D" w14:textId="5AFAD13D" w:rsidR="00775B75" w:rsidRPr="00BE607C" w:rsidRDefault="006D46F8">
            <w:pPr>
              <w:rPr>
                <w:rFonts w:ascii="Times New Roman" w:hAnsi="Times New Roman" w:cs="Times New Roman"/>
              </w:rPr>
            </w:pPr>
            <w:r>
              <w:rPr>
                <w:rFonts w:ascii="Times New Roman" w:hAnsi="Times New Roman" w:cs="Times New Roman"/>
              </w:rPr>
              <w:t>B. Pemesh</w:t>
            </w:r>
          </w:p>
        </w:tc>
        <w:tc>
          <w:tcPr>
            <w:tcW w:w="3360" w:type="dxa"/>
          </w:tcPr>
          <w:p w14:paraId="018D7E4F" w14:textId="77777777" w:rsidR="00775B75" w:rsidRPr="00BE607C" w:rsidRDefault="00775B75">
            <w:pPr>
              <w:rPr>
                <w:rFonts w:ascii="Times New Roman" w:hAnsi="Times New Roman" w:cs="Times New Roman"/>
              </w:rPr>
            </w:pPr>
          </w:p>
        </w:tc>
      </w:tr>
    </w:tbl>
    <w:p w14:paraId="59876521" w14:textId="77777777" w:rsidR="006D46F8" w:rsidRDefault="006D46F8" w:rsidP="006D46F8">
      <w:pPr>
        <w:pStyle w:val="ListParagraph"/>
        <w:rPr>
          <w:rFonts w:ascii="Times New Roman" w:hAnsi="Times New Roman" w:cs="Times New Roman"/>
          <w:b/>
          <w:sz w:val="32"/>
          <w:szCs w:val="32"/>
        </w:rPr>
      </w:pPr>
    </w:p>
    <w:p w14:paraId="1268A5CA" w14:textId="0DB415EF" w:rsidR="006D46F8" w:rsidRPr="006D46F8" w:rsidRDefault="00000000" w:rsidP="006D46F8">
      <w:pPr>
        <w:pStyle w:val="ListParagraph"/>
        <w:numPr>
          <w:ilvl w:val="0"/>
          <w:numId w:val="11"/>
        </w:numPr>
        <w:rPr>
          <w:rFonts w:ascii="Times New Roman" w:hAnsi="Times New Roman" w:cs="Times New Roman"/>
          <w:b/>
          <w:sz w:val="32"/>
          <w:szCs w:val="32"/>
        </w:rPr>
      </w:pPr>
      <w:r w:rsidRPr="006D46F8">
        <w:rPr>
          <w:rFonts w:ascii="Times New Roman" w:hAnsi="Times New Roman" w:cs="Times New Roman"/>
          <w:b/>
          <w:sz w:val="32"/>
          <w:szCs w:val="32"/>
        </w:rPr>
        <w:t>Abstract</w:t>
      </w:r>
    </w:p>
    <w:p w14:paraId="5F0D4B17" w14:textId="77777777" w:rsidR="00435C84" w:rsidRDefault="00435C84" w:rsidP="00435C84">
      <w:pPr>
        <w:pStyle w:val="NormalWeb"/>
        <w:ind w:left="720"/>
      </w:pPr>
      <w:r>
        <w:t>The Linux Process Creation, Execution and Termination System is a Linux-based systems programming project that demonstrates the complete lifecycle of processes and how they are managed by the Operating System. The project addresses the need for practical understanding of process creation, program execution, synchronization, and termination using actual Linux/POSIX mechanisms rather than developing a conventional GUI, web, database, or CRUD application.</w:t>
      </w:r>
    </w:p>
    <w:p w14:paraId="1C06A679" w14:textId="3F118B4D" w:rsidR="00435C84" w:rsidRDefault="00435C84" w:rsidP="00435C84">
      <w:pPr>
        <w:pStyle w:val="NormalWeb"/>
        <w:ind w:left="720"/>
      </w:pPr>
      <w:r>
        <w:t xml:space="preserve">The system will be implemented in C on Linux and will use system calls such as </w:t>
      </w:r>
      <w:r>
        <w:rPr>
          <w:rStyle w:val="HTMLCode"/>
        </w:rPr>
        <w:t>fork ()</w:t>
      </w:r>
      <w:r>
        <w:t xml:space="preserve">, </w:t>
      </w:r>
      <w:r>
        <w:rPr>
          <w:rStyle w:val="HTMLCode"/>
        </w:rPr>
        <w:t>exec ()</w:t>
      </w:r>
      <w:r>
        <w:t xml:space="preserve">, </w:t>
      </w:r>
      <w:r>
        <w:rPr>
          <w:rStyle w:val="HTMLCode"/>
        </w:rPr>
        <w:t>wait ()</w:t>
      </w:r>
      <w:r>
        <w:t xml:space="preserve">, </w:t>
      </w:r>
      <w:r>
        <w:rPr>
          <w:rStyle w:val="HTMLCode"/>
        </w:rPr>
        <w:t>waitpid ()</w:t>
      </w:r>
      <w:r>
        <w:t xml:space="preserve">, </w:t>
      </w:r>
      <w:r>
        <w:rPr>
          <w:rStyle w:val="HTMLCode"/>
        </w:rPr>
        <w:t>exit ()</w:t>
      </w:r>
      <w:r>
        <w:t xml:space="preserve">, </w:t>
      </w:r>
      <w:r>
        <w:rPr>
          <w:rStyle w:val="HTMLCode"/>
        </w:rPr>
        <w:t>getpid ()</w:t>
      </w:r>
      <w:r>
        <w:t xml:space="preserve">, </w:t>
      </w:r>
      <w:r>
        <w:rPr>
          <w:rStyle w:val="HTMLCode"/>
        </w:rPr>
        <w:t>getppid ()</w:t>
      </w:r>
      <w:r>
        <w:t xml:space="preserve">, and </w:t>
      </w:r>
      <w:r>
        <w:rPr>
          <w:rStyle w:val="HTMLCode"/>
        </w:rPr>
        <w:t>kill ()</w:t>
      </w:r>
      <w:r>
        <w:t>. It will create parent and child processes, execute programs within child processes, synchronize parent and child execution, obtain process termination status, and demonstrate signal-based process control. The project will also demonstrate important Operating Systems concepts including parent-child relationships, process hierarchy, concurrent execution, zombie processes, orphan processes, and process termination.</w:t>
      </w:r>
    </w:p>
    <w:p w14:paraId="462D1FC3" w14:textId="2A33BDCF" w:rsidR="00435C84" w:rsidRDefault="00435C84" w:rsidP="00435C84">
      <w:pPr>
        <w:pStyle w:val="NormalWeb"/>
        <w:ind w:left="720"/>
      </w:pPr>
      <w:r>
        <w:t>The system will provide command-line output showing process IDs, parent process IDs, process states, execution behaviour, and termination status. Test cases will be used to verify each process operation and demonstrate the behaviour of the implemented Linux system calls.</w:t>
      </w:r>
    </w:p>
    <w:p w14:paraId="4C285155" w14:textId="77777777" w:rsidR="00435C84" w:rsidRDefault="00435C84" w:rsidP="00435C84">
      <w:pPr>
        <w:pStyle w:val="NormalWeb"/>
        <w:ind w:left="720"/>
      </w:pPr>
      <w:r>
        <w:t>The expected outcome is a working Linux systems program that provides practical understanding of process management and POSIX system programming through direct interaction with the Linux Operating System.</w:t>
      </w:r>
    </w:p>
    <w:p w14:paraId="58FF4677" w14:textId="77777777" w:rsidR="006D46F8" w:rsidRPr="006D46F8" w:rsidRDefault="006D46F8" w:rsidP="006D46F8">
      <w:pPr>
        <w:pStyle w:val="ListParagraph"/>
        <w:rPr>
          <w:rFonts w:ascii="Times New Roman" w:hAnsi="Times New Roman" w:cs="Times New Roman"/>
        </w:rPr>
      </w:pPr>
    </w:p>
    <w:p w14:paraId="7EAAA9DA" w14:textId="05773721" w:rsidR="00435C84" w:rsidRDefault="00000000" w:rsidP="00435C84">
      <w:pPr>
        <w:pStyle w:val="ListParagraph"/>
        <w:numPr>
          <w:ilvl w:val="0"/>
          <w:numId w:val="11"/>
        </w:numPr>
        <w:rPr>
          <w:rFonts w:ascii="Times New Roman" w:hAnsi="Times New Roman" w:cs="Times New Roman"/>
          <w:b/>
          <w:sz w:val="32"/>
          <w:szCs w:val="32"/>
        </w:rPr>
      </w:pPr>
      <w:r w:rsidRPr="00435C84">
        <w:rPr>
          <w:rFonts w:ascii="Times New Roman" w:hAnsi="Times New Roman" w:cs="Times New Roman"/>
          <w:b/>
          <w:sz w:val="32"/>
          <w:szCs w:val="32"/>
        </w:rPr>
        <w:t>Problem Statement</w:t>
      </w:r>
    </w:p>
    <w:p w14:paraId="08115DF9" w14:textId="77777777" w:rsidR="0082620D" w:rsidRPr="0082620D" w:rsidRDefault="0082620D" w:rsidP="0082620D">
      <w:pPr>
        <w:ind w:left="360"/>
        <w:rPr>
          <w:rFonts w:ascii="Times New Roman" w:hAnsi="Times New Roman" w:cs="Times New Roman"/>
          <w:bCs/>
          <w:sz w:val="24"/>
          <w:lang w:val="en-IN"/>
        </w:rPr>
      </w:pPr>
      <w:r w:rsidRPr="0082620D">
        <w:rPr>
          <w:rFonts w:ascii="Times New Roman" w:hAnsi="Times New Roman" w:cs="Times New Roman"/>
          <w:bCs/>
          <w:sz w:val="24"/>
          <w:lang w:val="en-IN"/>
        </w:rPr>
        <w:t>Understanding process management is a fundamental requirement in Operating Systems, but the concepts of process creation, execution, synchronization, and termination can be difficult to understand without observing their actual behaviour. Basic theoretical examples may not clearly demonstrate how parent and child processes interact with the Linux Operating System.</w:t>
      </w:r>
    </w:p>
    <w:p w14:paraId="1D4ED494" w14:textId="77777777" w:rsidR="0082620D" w:rsidRPr="0082620D" w:rsidRDefault="0082620D" w:rsidP="0082620D">
      <w:pPr>
        <w:ind w:left="360"/>
        <w:rPr>
          <w:rFonts w:ascii="Times New Roman" w:hAnsi="Times New Roman" w:cs="Times New Roman"/>
          <w:bCs/>
          <w:sz w:val="24"/>
          <w:lang w:val="en-IN"/>
        </w:rPr>
      </w:pPr>
      <w:r w:rsidRPr="0082620D">
        <w:rPr>
          <w:rFonts w:ascii="Times New Roman" w:hAnsi="Times New Roman" w:cs="Times New Roman"/>
          <w:bCs/>
          <w:sz w:val="24"/>
          <w:lang w:val="en-IN"/>
        </w:rPr>
        <w:t>The proposed project addresses this problem by implementing a Linux-based process management system that directly uses POSIX system calls to create, execute, synchronize, monitor, and terminate processes. The system will demonstrate how fork () creates child processes, how exec () executes a new program, how wait () and waitpid () synchronize processes, and how exit () and signals control process termination.</w:t>
      </w:r>
    </w:p>
    <w:p w14:paraId="743DF14D" w14:textId="77777777" w:rsidR="0082620D" w:rsidRPr="0082620D" w:rsidRDefault="0082620D" w:rsidP="0082620D">
      <w:pPr>
        <w:ind w:left="360"/>
        <w:rPr>
          <w:rFonts w:ascii="Times New Roman" w:hAnsi="Times New Roman" w:cs="Times New Roman"/>
          <w:bCs/>
          <w:sz w:val="24"/>
          <w:lang w:val="en-IN"/>
        </w:rPr>
      </w:pPr>
      <w:r w:rsidRPr="0082620D">
        <w:rPr>
          <w:rFonts w:ascii="Times New Roman" w:hAnsi="Times New Roman" w:cs="Times New Roman"/>
          <w:bCs/>
          <w:sz w:val="24"/>
          <w:lang w:val="en-IN"/>
        </w:rPr>
        <w:t>The project will also demonstrate process hierarchy, parent-child relationships, zombie processes, orphan processes, and concurrent execution. This makes the project directly relevant to Operating Systems and Systems Programming because its core functionality depends on Linux process-management mechanisms rather than database operations, CRUD functionality, or a conventional application interface.</w:t>
      </w:r>
    </w:p>
    <w:p w14:paraId="0AF5858E" w14:textId="77777777" w:rsidR="0082620D" w:rsidRPr="00435C84" w:rsidRDefault="0082620D" w:rsidP="0082620D">
      <w:pPr>
        <w:pStyle w:val="ListParagraph"/>
        <w:rPr>
          <w:rFonts w:ascii="Times New Roman" w:hAnsi="Times New Roman" w:cs="Times New Roman"/>
          <w:b/>
          <w:sz w:val="32"/>
          <w:szCs w:val="32"/>
        </w:rPr>
      </w:pPr>
    </w:p>
    <w:p w14:paraId="50EDCF2E" w14:textId="77777777" w:rsidR="00435C84" w:rsidRPr="00435C84" w:rsidRDefault="00435C84" w:rsidP="00435C84">
      <w:pPr>
        <w:rPr>
          <w:rFonts w:ascii="Times New Roman" w:hAnsi="Times New Roman" w:cs="Times New Roman"/>
          <w:b/>
          <w:sz w:val="24"/>
        </w:rPr>
      </w:pPr>
    </w:p>
    <w:p w14:paraId="65FFC519" w14:textId="77777777" w:rsidR="00435C84" w:rsidRPr="00435C84" w:rsidRDefault="00435C84" w:rsidP="00435C84">
      <w:pPr>
        <w:rPr>
          <w:rFonts w:ascii="Times New Roman" w:hAnsi="Times New Roman" w:cs="Times New Roman"/>
          <w:b/>
          <w:sz w:val="24"/>
        </w:rPr>
      </w:pPr>
    </w:p>
    <w:p w14:paraId="550C4CD7" w14:textId="6E6AB944" w:rsidR="00775B75" w:rsidRPr="00435C84" w:rsidRDefault="00435C84" w:rsidP="00435C84">
      <w:pPr>
        <w:rPr>
          <w:rFonts w:ascii="Times New Roman" w:hAnsi="Times New Roman" w:cs="Times New Roman"/>
          <w:sz w:val="32"/>
          <w:szCs w:val="32"/>
        </w:rPr>
      </w:pPr>
      <w:r>
        <w:rPr>
          <w:rFonts w:ascii="Times New Roman" w:hAnsi="Times New Roman" w:cs="Times New Roman"/>
          <w:b/>
          <w:sz w:val="32"/>
          <w:szCs w:val="32"/>
        </w:rPr>
        <w:t xml:space="preserve">   </w:t>
      </w:r>
      <w:r w:rsidRPr="00435C84">
        <w:rPr>
          <w:rFonts w:ascii="Times New Roman" w:hAnsi="Times New Roman" w:cs="Times New Roman"/>
          <w:b/>
          <w:sz w:val="32"/>
          <w:szCs w:val="32"/>
        </w:rPr>
        <w:t>3. Objectives</w:t>
      </w:r>
    </w:p>
    <w:p w14:paraId="238AE308" w14:textId="6F977950" w:rsidR="00435C84" w:rsidRPr="0082620D" w:rsidRDefault="00435C84" w:rsidP="00435C84">
      <w:pPr>
        <w:numPr>
          <w:ilvl w:val="0"/>
          <w:numId w:val="12"/>
        </w:numPr>
        <w:rPr>
          <w:sz w:val="24"/>
          <w:szCs w:val="24"/>
          <w:lang w:val="en-IN"/>
        </w:rPr>
      </w:pPr>
      <w:r w:rsidRPr="0082620D">
        <w:rPr>
          <w:b/>
          <w:bCs/>
          <w:sz w:val="24"/>
          <w:szCs w:val="24"/>
          <w:lang w:val="en-IN"/>
        </w:rPr>
        <w:t>To implement process creation and parent-child relationships</w:t>
      </w:r>
      <w:r w:rsidRPr="0082620D">
        <w:rPr>
          <w:sz w:val="24"/>
          <w:szCs w:val="24"/>
          <w:lang w:val="en-IN"/>
        </w:rPr>
        <w:t xml:space="preserve"> using Linux/POSIX system calls such as </w:t>
      </w:r>
      <w:r w:rsidR="0082620D" w:rsidRPr="0082620D">
        <w:rPr>
          <w:sz w:val="24"/>
          <w:szCs w:val="24"/>
          <w:lang w:val="en-IN"/>
        </w:rPr>
        <w:t>fork (</w:t>
      </w:r>
      <w:r w:rsidRPr="0082620D">
        <w:rPr>
          <w:sz w:val="24"/>
          <w:szCs w:val="24"/>
          <w:lang w:val="en-IN"/>
        </w:rPr>
        <w:t xml:space="preserve">), </w:t>
      </w:r>
      <w:r w:rsidR="0082620D" w:rsidRPr="0082620D">
        <w:rPr>
          <w:sz w:val="24"/>
          <w:szCs w:val="24"/>
          <w:lang w:val="en-IN"/>
        </w:rPr>
        <w:t>getpid (</w:t>
      </w:r>
      <w:r w:rsidRPr="0082620D">
        <w:rPr>
          <w:sz w:val="24"/>
          <w:szCs w:val="24"/>
          <w:lang w:val="en-IN"/>
        </w:rPr>
        <w:t xml:space="preserve">), and </w:t>
      </w:r>
      <w:r w:rsidR="0082620D" w:rsidRPr="0082620D">
        <w:rPr>
          <w:sz w:val="24"/>
          <w:szCs w:val="24"/>
          <w:lang w:val="en-IN"/>
        </w:rPr>
        <w:t>getppid (</w:t>
      </w:r>
      <w:r w:rsidRPr="0082620D">
        <w:rPr>
          <w:sz w:val="24"/>
          <w:szCs w:val="24"/>
          <w:lang w:val="en-IN"/>
        </w:rPr>
        <w:t>).</w:t>
      </w:r>
    </w:p>
    <w:p w14:paraId="22345C8F" w14:textId="329B58FD" w:rsidR="00435C84" w:rsidRPr="0082620D" w:rsidRDefault="00435C84" w:rsidP="00435C84">
      <w:pPr>
        <w:numPr>
          <w:ilvl w:val="0"/>
          <w:numId w:val="12"/>
        </w:numPr>
        <w:rPr>
          <w:rFonts w:ascii="Times New Roman" w:hAnsi="Times New Roman" w:cs="Times New Roman"/>
          <w:sz w:val="24"/>
          <w:szCs w:val="24"/>
          <w:lang w:val="en-IN"/>
        </w:rPr>
      </w:pPr>
      <w:r w:rsidRPr="0082620D">
        <w:rPr>
          <w:rFonts w:ascii="Times New Roman" w:hAnsi="Times New Roman" w:cs="Times New Roman"/>
          <w:b/>
          <w:bCs/>
          <w:sz w:val="24"/>
          <w:szCs w:val="24"/>
          <w:lang w:val="en-IN"/>
        </w:rPr>
        <w:t>To demonstrate process execution and synchronization</w:t>
      </w:r>
      <w:r w:rsidRPr="0082620D">
        <w:rPr>
          <w:rFonts w:ascii="Times New Roman" w:hAnsi="Times New Roman" w:cs="Times New Roman"/>
          <w:sz w:val="24"/>
          <w:szCs w:val="24"/>
          <w:lang w:val="en-IN"/>
        </w:rPr>
        <w:t xml:space="preserve"> using the exec () family of system calls along with wait () and waitpid ().</w:t>
      </w:r>
    </w:p>
    <w:p w14:paraId="4DCFABB2" w14:textId="0CB1AD97" w:rsidR="00435C84" w:rsidRPr="0082620D" w:rsidRDefault="00435C84" w:rsidP="00435C84">
      <w:pPr>
        <w:numPr>
          <w:ilvl w:val="0"/>
          <w:numId w:val="12"/>
        </w:numPr>
        <w:rPr>
          <w:rFonts w:ascii="Times New Roman" w:hAnsi="Times New Roman" w:cs="Times New Roman"/>
          <w:sz w:val="24"/>
          <w:szCs w:val="24"/>
          <w:lang w:val="en-IN"/>
        </w:rPr>
      </w:pPr>
      <w:r w:rsidRPr="0082620D">
        <w:rPr>
          <w:rFonts w:ascii="Times New Roman" w:hAnsi="Times New Roman" w:cs="Times New Roman"/>
          <w:b/>
          <w:bCs/>
          <w:sz w:val="24"/>
          <w:szCs w:val="24"/>
          <w:lang w:val="en-IN"/>
        </w:rPr>
        <w:t>To demonstrate different process termination and control mechanisms</w:t>
      </w:r>
      <w:r w:rsidRPr="0082620D">
        <w:rPr>
          <w:rFonts w:ascii="Times New Roman" w:hAnsi="Times New Roman" w:cs="Times New Roman"/>
          <w:sz w:val="24"/>
          <w:szCs w:val="24"/>
          <w:lang w:val="en-IN"/>
        </w:rPr>
        <w:t>, including exit (), signals, zombie processes, and orphan processes.</w:t>
      </w:r>
    </w:p>
    <w:p w14:paraId="63B7ACB2" w14:textId="0D3D85B4" w:rsidR="00435C84" w:rsidRPr="0082620D" w:rsidRDefault="00435C84" w:rsidP="00435C84">
      <w:pPr>
        <w:numPr>
          <w:ilvl w:val="0"/>
          <w:numId w:val="12"/>
        </w:numPr>
        <w:rPr>
          <w:rFonts w:ascii="Times New Roman" w:hAnsi="Times New Roman" w:cs="Times New Roman"/>
          <w:sz w:val="24"/>
          <w:szCs w:val="24"/>
          <w:lang w:val="en-IN"/>
        </w:rPr>
      </w:pPr>
      <w:r w:rsidRPr="0082620D">
        <w:rPr>
          <w:rFonts w:ascii="Times New Roman" w:hAnsi="Times New Roman" w:cs="Times New Roman"/>
          <w:b/>
          <w:bCs/>
          <w:sz w:val="24"/>
          <w:szCs w:val="24"/>
          <w:lang w:val="en-IN"/>
        </w:rPr>
        <w:t>To analyse and display process behaviour and execution results</w:t>
      </w:r>
      <w:r w:rsidRPr="0082620D">
        <w:rPr>
          <w:rFonts w:ascii="Times New Roman" w:hAnsi="Times New Roman" w:cs="Times New Roman"/>
          <w:sz w:val="24"/>
          <w:szCs w:val="24"/>
          <w:lang w:val="en-IN"/>
        </w:rPr>
        <w:t xml:space="preserve"> through Linux terminal-based output and test cases, providing practical understanding of Linux process management.</w:t>
      </w:r>
    </w:p>
    <w:p w14:paraId="66257043" w14:textId="77777777" w:rsidR="00435C84" w:rsidRPr="00435C84" w:rsidRDefault="00435C84" w:rsidP="00435C84">
      <w:pPr>
        <w:ind w:left="360"/>
        <w:rPr>
          <w:rFonts w:ascii="Times New Roman" w:hAnsi="Times New Roman" w:cs="Times New Roman"/>
          <w:lang w:val="en-IN"/>
        </w:rPr>
      </w:pPr>
    </w:p>
    <w:p w14:paraId="1216E48D" w14:textId="317270D3" w:rsidR="00775B75" w:rsidRPr="00435C84" w:rsidRDefault="00435C84" w:rsidP="00435C84">
      <w:pPr>
        <w:rPr>
          <w:rFonts w:ascii="Times New Roman" w:hAnsi="Times New Roman" w:cs="Times New Roman"/>
          <w:b/>
          <w:sz w:val="32"/>
          <w:szCs w:val="32"/>
        </w:rPr>
      </w:pPr>
      <w:r w:rsidRPr="00435C84">
        <w:rPr>
          <w:rFonts w:ascii="Times New Roman" w:hAnsi="Times New Roman" w:cs="Times New Roman"/>
          <w:b/>
          <w:sz w:val="32"/>
          <w:szCs w:val="32"/>
        </w:rPr>
        <w:t xml:space="preserve">  </w:t>
      </w:r>
      <w:r>
        <w:rPr>
          <w:rFonts w:ascii="Times New Roman" w:hAnsi="Times New Roman" w:cs="Times New Roman"/>
          <w:b/>
          <w:sz w:val="32"/>
          <w:szCs w:val="32"/>
        </w:rPr>
        <w:t xml:space="preserve"> 4. </w:t>
      </w:r>
      <w:r w:rsidRPr="00435C84">
        <w:rPr>
          <w:rFonts w:ascii="Times New Roman" w:hAnsi="Times New Roman" w:cs="Times New Roman"/>
          <w:b/>
          <w:sz w:val="32"/>
          <w:szCs w:val="32"/>
        </w:rPr>
        <w:t>Proposed Methodology</w:t>
      </w:r>
    </w:p>
    <w:p w14:paraId="2129FB91" w14:textId="77777777" w:rsidR="00435C84" w:rsidRDefault="00435C84" w:rsidP="00435C84">
      <w:pPr>
        <w:pStyle w:val="NormalWeb"/>
        <w:ind w:left="720"/>
      </w:pPr>
      <w:r>
        <w:t>The project will be designed and implemented as a C-based Linux systems programming application. The system will interact directly with the Linux Operating System through POSIX system calls to demonstrate the lifecycle of processes.</w:t>
      </w:r>
    </w:p>
    <w:p w14:paraId="62A4ABC3" w14:textId="1CBDAEB3" w:rsidR="00435C84" w:rsidRDefault="00435C84" w:rsidP="00435C84">
      <w:pPr>
        <w:pStyle w:val="NormalWeb"/>
        <w:ind w:left="720"/>
      </w:pPr>
      <w:r>
        <w:lastRenderedPageBreak/>
        <w:t xml:space="preserve">Initially, the program will create a parent process and generate child processes using </w:t>
      </w:r>
      <w:r>
        <w:rPr>
          <w:rStyle w:val="HTMLCode"/>
        </w:rPr>
        <w:t>fork()</w:t>
      </w:r>
      <w:r>
        <w:t xml:space="preserve">. The process IDs and parent process IDs will be obtained using </w:t>
      </w:r>
      <w:r>
        <w:rPr>
          <w:rStyle w:val="HTMLCode"/>
        </w:rPr>
        <w:t>getpid()</w:t>
      </w:r>
      <w:r>
        <w:t xml:space="preserve"> and </w:t>
      </w:r>
      <w:r>
        <w:rPr>
          <w:rStyle w:val="HTMLCode"/>
        </w:rPr>
        <w:t>getppid ()</w:t>
      </w:r>
      <w:r>
        <w:t xml:space="preserve"> to demonstrate process relationships. The child process will use the </w:t>
      </w:r>
      <w:r>
        <w:rPr>
          <w:rStyle w:val="HTMLCode"/>
        </w:rPr>
        <w:t>exec()</w:t>
      </w:r>
      <w:r>
        <w:t xml:space="preserve"> family of system calls to replace its process image and execute a selected program, while the parent process will continue its execution or wait for the child.</w:t>
      </w:r>
    </w:p>
    <w:p w14:paraId="625E399F" w14:textId="77777777" w:rsidR="00435C84" w:rsidRDefault="00435C84" w:rsidP="00435C84">
      <w:pPr>
        <w:pStyle w:val="NormalWeb"/>
        <w:ind w:left="720"/>
      </w:pPr>
      <w:r>
        <w:t xml:space="preserve">Process synchronization will be implemented using </w:t>
      </w:r>
      <w:r>
        <w:rPr>
          <w:rStyle w:val="HTMLCode"/>
        </w:rPr>
        <w:t>wait()</w:t>
      </w:r>
      <w:r>
        <w:t xml:space="preserve"> and </w:t>
      </w:r>
      <w:r>
        <w:rPr>
          <w:rStyle w:val="HTMLCode"/>
        </w:rPr>
        <w:t>waitpid()</w:t>
      </w:r>
      <w:r>
        <w:t xml:space="preserve">, allowing the parent to collect the child's termination status. The project will also implement process termination using </w:t>
      </w:r>
      <w:r>
        <w:rPr>
          <w:rStyle w:val="HTMLCode"/>
        </w:rPr>
        <w:t>exit()</w:t>
      </w:r>
      <w:r>
        <w:t xml:space="preserve"> and demonstrate signal-based process control using mechanisms such as </w:t>
      </w:r>
      <w:r>
        <w:rPr>
          <w:rStyle w:val="HTMLCode"/>
        </w:rPr>
        <w:t>kill()</w:t>
      </w:r>
      <w:r>
        <w:t xml:space="preserve"> and signal handling.</w:t>
      </w:r>
    </w:p>
    <w:p w14:paraId="53D5642C" w14:textId="1B59A951" w:rsidR="00435C84" w:rsidRDefault="00435C84" w:rsidP="00435C84">
      <w:pPr>
        <w:pStyle w:val="NormalWeb"/>
        <w:ind w:left="720"/>
      </w:pPr>
      <w:r>
        <w:t>Additional test scenarios will be developed to demonstrate zombie and orphan processes and observe parent-child process behaviour. Each operation will be executed in the Linux terminal, and process IDs, execution messages, process relationships, signals, and termination statuses will be recorded as output evidence.</w:t>
      </w:r>
    </w:p>
    <w:p w14:paraId="3C70DCE7" w14:textId="77777777" w:rsidR="00435C84" w:rsidRDefault="00435C84" w:rsidP="00435C84">
      <w:pPr>
        <w:pStyle w:val="NormalWeb"/>
        <w:ind w:left="720"/>
      </w:pPr>
      <w:r>
        <w:t>The overall flow will be:</w:t>
      </w:r>
    </w:p>
    <w:p w14:paraId="50D7597E" w14:textId="77777777" w:rsidR="00435C84" w:rsidRDefault="00435C84" w:rsidP="00435C84">
      <w:pPr>
        <w:pStyle w:val="NormalWeb"/>
        <w:ind w:left="720"/>
      </w:pPr>
      <w:r>
        <w:rPr>
          <w:rStyle w:val="Strong"/>
        </w:rPr>
        <w:t>Process Creation → Process Identification → Program Execution → Synchronization → Signal/Process Control → Process Termination → Status Reporting</w:t>
      </w:r>
    </w:p>
    <w:p w14:paraId="6F418949" w14:textId="77777777" w:rsidR="00435C84" w:rsidRPr="00435C84" w:rsidRDefault="00435C84" w:rsidP="00435C84">
      <w:pPr>
        <w:ind w:left="360"/>
        <w:rPr>
          <w:rFonts w:ascii="Times New Roman" w:hAnsi="Times New Roman" w:cs="Times New Roman"/>
        </w:rPr>
      </w:pPr>
    </w:p>
    <w:p w14:paraId="58B86EF2" w14:textId="77777777" w:rsidR="00775B75" w:rsidRPr="0082620D" w:rsidRDefault="00000000">
      <w:pPr>
        <w:rPr>
          <w:rFonts w:ascii="Times New Roman" w:hAnsi="Times New Roman" w:cs="Times New Roman"/>
          <w:sz w:val="32"/>
          <w:szCs w:val="32"/>
        </w:rPr>
      </w:pPr>
      <w:r w:rsidRPr="0082620D">
        <w:rPr>
          <w:rFonts w:ascii="Times New Roman" w:hAnsi="Times New Roman" w:cs="Times New Roman"/>
          <w:b/>
          <w:sz w:val="32"/>
          <w:szCs w:val="32"/>
        </w:rPr>
        <w:t>5. Operating Systems Concepts / Linux APIs Used</w:t>
      </w:r>
    </w:p>
    <w:p w14:paraId="36851879" w14:textId="3B4B0F11"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1B5B669A" w:rsidR="00775B75" w:rsidRPr="00BE607C" w:rsidRDefault="00435C84">
            <w:pPr>
              <w:rPr>
                <w:rFonts w:ascii="Times New Roman" w:hAnsi="Times New Roman" w:cs="Times New Roman"/>
              </w:rPr>
            </w:pPr>
            <w:r w:rsidRPr="00435C84">
              <w:rPr>
                <w:rFonts w:ascii="Times New Roman" w:hAnsi="Times New Roman" w:cs="Times New Roman"/>
              </w:rPr>
              <w:t>fork()</w:t>
            </w:r>
          </w:p>
        </w:tc>
        <w:tc>
          <w:tcPr>
            <w:tcW w:w="5040" w:type="dxa"/>
          </w:tcPr>
          <w:p w14:paraId="506971CA" w14:textId="7CB92730" w:rsidR="00775B75" w:rsidRPr="00BE607C" w:rsidRDefault="00435C84">
            <w:pPr>
              <w:rPr>
                <w:rFonts w:ascii="Times New Roman" w:hAnsi="Times New Roman" w:cs="Times New Roman"/>
              </w:rPr>
            </w:pPr>
            <w:r w:rsidRPr="00435C84">
              <w:rPr>
                <w:rFonts w:ascii="Times New Roman" w:hAnsi="Times New Roman" w:cs="Times New Roman"/>
              </w:rPr>
              <w:t>Creates a new child process from the parent process</w:t>
            </w:r>
          </w:p>
        </w:tc>
      </w:tr>
      <w:tr w:rsidR="00775B75" w:rsidRPr="00BE607C" w14:paraId="3B7FD1DB" w14:textId="77777777">
        <w:trPr>
          <w:jc w:val="center"/>
        </w:trPr>
        <w:tc>
          <w:tcPr>
            <w:tcW w:w="5040" w:type="dxa"/>
          </w:tcPr>
          <w:p w14:paraId="29C161B1" w14:textId="4608B7FE" w:rsidR="00775B75" w:rsidRPr="00BE607C" w:rsidRDefault="00435C84">
            <w:pPr>
              <w:rPr>
                <w:rFonts w:ascii="Times New Roman" w:hAnsi="Times New Roman" w:cs="Times New Roman"/>
              </w:rPr>
            </w:pPr>
            <w:r w:rsidRPr="00435C84">
              <w:rPr>
                <w:rFonts w:ascii="Times New Roman" w:hAnsi="Times New Roman" w:cs="Times New Roman"/>
              </w:rPr>
              <w:t>exec() family</w:t>
            </w:r>
          </w:p>
        </w:tc>
        <w:tc>
          <w:tcPr>
            <w:tcW w:w="5040" w:type="dxa"/>
          </w:tcPr>
          <w:p w14:paraId="7ACD92A6" w14:textId="2F57FB2D" w:rsidR="00775B75" w:rsidRPr="00BE607C" w:rsidRDefault="00435C84">
            <w:pPr>
              <w:rPr>
                <w:rFonts w:ascii="Times New Roman" w:hAnsi="Times New Roman" w:cs="Times New Roman"/>
              </w:rPr>
            </w:pPr>
            <w:r w:rsidRPr="00435C84">
              <w:rPr>
                <w:rFonts w:ascii="Times New Roman" w:hAnsi="Times New Roman" w:cs="Times New Roman"/>
              </w:rPr>
              <w:t>Replaces the child process image and executes another program</w:t>
            </w:r>
          </w:p>
        </w:tc>
      </w:tr>
      <w:tr w:rsidR="00775B75" w:rsidRPr="00BE607C" w14:paraId="6F822135" w14:textId="77777777">
        <w:trPr>
          <w:jc w:val="center"/>
        </w:trPr>
        <w:tc>
          <w:tcPr>
            <w:tcW w:w="5040" w:type="dxa"/>
          </w:tcPr>
          <w:p w14:paraId="31A29999" w14:textId="1AA77588" w:rsidR="00775B75" w:rsidRPr="00BE607C" w:rsidRDefault="00435C84">
            <w:pPr>
              <w:rPr>
                <w:rFonts w:ascii="Times New Roman" w:hAnsi="Times New Roman" w:cs="Times New Roman"/>
              </w:rPr>
            </w:pPr>
            <w:r w:rsidRPr="00435C84">
              <w:rPr>
                <w:rFonts w:ascii="Times New Roman" w:hAnsi="Times New Roman" w:cs="Times New Roman"/>
              </w:rPr>
              <w:t>wait()</w:t>
            </w:r>
          </w:p>
        </w:tc>
        <w:tc>
          <w:tcPr>
            <w:tcW w:w="5040" w:type="dxa"/>
          </w:tcPr>
          <w:p w14:paraId="45EB50A8" w14:textId="1EAA96E2" w:rsidR="00775B75" w:rsidRPr="00BE607C" w:rsidRDefault="00435C84">
            <w:pPr>
              <w:rPr>
                <w:rFonts w:ascii="Times New Roman" w:hAnsi="Times New Roman" w:cs="Times New Roman"/>
              </w:rPr>
            </w:pPr>
            <w:r w:rsidRPr="00435C84">
              <w:rPr>
                <w:rFonts w:ascii="Times New Roman" w:hAnsi="Times New Roman" w:cs="Times New Roman"/>
              </w:rPr>
              <w:t>Allows the parent to wait for child process termination</w:t>
            </w:r>
          </w:p>
        </w:tc>
      </w:tr>
      <w:tr w:rsidR="00775B75" w:rsidRPr="00BE607C" w14:paraId="3A862203" w14:textId="77777777">
        <w:trPr>
          <w:jc w:val="center"/>
        </w:trPr>
        <w:tc>
          <w:tcPr>
            <w:tcW w:w="5040" w:type="dxa"/>
          </w:tcPr>
          <w:p w14:paraId="6E40E8D6" w14:textId="20B2AFC7" w:rsidR="00775B75" w:rsidRPr="00BE607C" w:rsidRDefault="00435C84">
            <w:pPr>
              <w:rPr>
                <w:rFonts w:ascii="Times New Roman" w:hAnsi="Times New Roman" w:cs="Times New Roman"/>
              </w:rPr>
            </w:pPr>
            <w:r w:rsidRPr="00435C84">
              <w:rPr>
                <w:rFonts w:ascii="Times New Roman" w:hAnsi="Times New Roman" w:cs="Times New Roman"/>
              </w:rPr>
              <w:t>waitpid()</w:t>
            </w:r>
          </w:p>
        </w:tc>
        <w:tc>
          <w:tcPr>
            <w:tcW w:w="5040" w:type="dxa"/>
          </w:tcPr>
          <w:p w14:paraId="4B3139E0" w14:textId="4E37DCE3" w:rsidR="00775B75" w:rsidRPr="00BE607C" w:rsidRDefault="00435C84">
            <w:pPr>
              <w:rPr>
                <w:rFonts w:ascii="Times New Roman" w:hAnsi="Times New Roman" w:cs="Times New Roman"/>
              </w:rPr>
            </w:pPr>
            <w:r w:rsidRPr="00435C84">
              <w:rPr>
                <w:rFonts w:ascii="Times New Roman" w:hAnsi="Times New Roman" w:cs="Times New Roman"/>
              </w:rPr>
              <w:t>Allows the parent to wait for and monitor a specific child</w:t>
            </w:r>
          </w:p>
        </w:tc>
      </w:tr>
      <w:tr w:rsidR="00775B75" w:rsidRPr="00BE607C" w14:paraId="3473598B" w14:textId="77777777">
        <w:trPr>
          <w:jc w:val="center"/>
        </w:trPr>
        <w:tc>
          <w:tcPr>
            <w:tcW w:w="5040" w:type="dxa"/>
          </w:tcPr>
          <w:p w14:paraId="46D3AC8C" w14:textId="63EF98E8" w:rsidR="00775B75" w:rsidRPr="00BE607C" w:rsidRDefault="00435C84">
            <w:pPr>
              <w:rPr>
                <w:rFonts w:ascii="Times New Roman" w:hAnsi="Times New Roman" w:cs="Times New Roman"/>
              </w:rPr>
            </w:pPr>
            <w:r w:rsidRPr="00435C84">
              <w:rPr>
                <w:rFonts w:ascii="Times New Roman" w:hAnsi="Times New Roman" w:cs="Times New Roman"/>
              </w:rPr>
              <w:t>exit()</w:t>
            </w:r>
          </w:p>
        </w:tc>
        <w:tc>
          <w:tcPr>
            <w:tcW w:w="5040" w:type="dxa"/>
          </w:tcPr>
          <w:p w14:paraId="418F606F" w14:textId="09C9604F" w:rsidR="00775B75" w:rsidRPr="00BE607C" w:rsidRDefault="00435C84">
            <w:pPr>
              <w:rPr>
                <w:rFonts w:ascii="Times New Roman" w:hAnsi="Times New Roman" w:cs="Times New Roman"/>
              </w:rPr>
            </w:pPr>
            <w:r w:rsidRPr="00435C84">
              <w:rPr>
                <w:rFonts w:ascii="Times New Roman" w:hAnsi="Times New Roman" w:cs="Times New Roman"/>
              </w:rPr>
              <w:t>Terminates a process and provides an exit status</w:t>
            </w:r>
          </w:p>
        </w:tc>
      </w:tr>
      <w:tr w:rsidR="00775B75" w:rsidRPr="00BE607C" w14:paraId="779DE152" w14:textId="77777777">
        <w:trPr>
          <w:jc w:val="center"/>
        </w:trPr>
        <w:tc>
          <w:tcPr>
            <w:tcW w:w="5040" w:type="dxa"/>
          </w:tcPr>
          <w:p w14:paraId="483EED75" w14:textId="6F475412" w:rsidR="00775B75" w:rsidRPr="00BE607C" w:rsidRDefault="00435C84">
            <w:pPr>
              <w:rPr>
                <w:rFonts w:ascii="Times New Roman" w:hAnsi="Times New Roman" w:cs="Times New Roman"/>
              </w:rPr>
            </w:pPr>
            <w:r w:rsidRPr="00435C84">
              <w:rPr>
                <w:rFonts w:ascii="Times New Roman" w:hAnsi="Times New Roman" w:cs="Times New Roman"/>
              </w:rPr>
              <w:t>getpid()</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5C84" w:rsidRPr="00435C84" w14:paraId="0D5D8011" w14:textId="77777777">
              <w:trPr>
                <w:tblCellSpacing w:w="15" w:type="dxa"/>
              </w:trPr>
              <w:tc>
                <w:tcPr>
                  <w:tcW w:w="0" w:type="auto"/>
                  <w:vAlign w:val="center"/>
                  <w:hideMark/>
                </w:tcPr>
                <w:p w14:paraId="0D082AC5" w14:textId="77777777" w:rsidR="00435C84" w:rsidRPr="00435C84" w:rsidRDefault="00435C84" w:rsidP="00435C84">
                  <w:pPr>
                    <w:spacing w:after="0" w:line="240" w:lineRule="auto"/>
                    <w:rPr>
                      <w:rFonts w:ascii="Times New Roman" w:hAnsi="Times New Roman" w:cs="Times New Roman"/>
                      <w:lang w:val="en-IN"/>
                    </w:rPr>
                  </w:pPr>
                </w:p>
              </w:tc>
            </w:tr>
          </w:tbl>
          <w:p w14:paraId="5706BE01" w14:textId="77777777" w:rsidR="00435C84" w:rsidRPr="00435C84" w:rsidRDefault="00435C84" w:rsidP="00435C8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5"/>
            </w:tblGrid>
            <w:tr w:rsidR="00435C84" w:rsidRPr="00435C84" w14:paraId="6C2B3866" w14:textId="77777777">
              <w:trPr>
                <w:tblCellSpacing w:w="15" w:type="dxa"/>
              </w:trPr>
              <w:tc>
                <w:tcPr>
                  <w:tcW w:w="0" w:type="auto"/>
                  <w:vAlign w:val="center"/>
                  <w:hideMark/>
                </w:tcPr>
                <w:p w14:paraId="38B3FE30" w14:textId="77777777" w:rsidR="00435C84" w:rsidRPr="00435C84" w:rsidRDefault="00435C84" w:rsidP="00435C84">
                  <w:pPr>
                    <w:spacing w:after="0" w:line="240" w:lineRule="auto"/>
                    <w:rPr>
                      <w:rFonts w:ascii="Times New Roman" w:hAnsi="Times New Roman" w:cs="Times New Roman"/>
                      <w:lang w:val="en-IN"/>
                    </w:rPr>
                  </w:pPr>
                  <w:r w:rsidRPr="00435C84">
                    <w:rPr>
                      <w:rFonts w:ascii="Times New Roman" w:hAnsi="Times New Roman" w:cs="Times New Roman"/>
                      <w:lang w:val="en-IN"/>
                    </w:rPr>
                    <w:t>Obtains the process ID of the current process</w:t>
                  </w:r>
                </w:p>
              </w:tc>
            </w:tr>
          </w:tbl>
          <w:p w14:paraId="312871AE" w14:textId="77777777" w:rsidR="00775B75" w:rsidRPr="00BE607C" w:rsidRDefault="00775B75">
            <w:pPr>
              <w:rPr>
                <w:rFonts w:ascii="Times New Roman" w:hAnsi="Times New Roman" w:cs="Times New Roman"/>
              </w:rPr>
            </w:pPr>
          </w:p>
        </w:tc>
      </w:tr>
      <w:tr w:rsidR="00435C84" w:rsidRPr="00BE607C" w14:paraId="0BEF791B" w14:textId="77777777">
        <w:trPr>
          <w:jc w:val="center"/>
        </w:trPr>
        <w:tc>
          <w:tcPr>
            <w:tcW w:w="5040" w:type="dxa"/>
          </w:tcPr>
          <w:p w14:paraId="62A93D23" w14:textId="46737578" w:rsidR="00435C84" w:rsidRPr="00435C84" w:rsidRDefault="00435C84">
            <w:pPr>
              <w:rPr>
                <w:rFonts w:ascii="Times New Roman" w:hAnsi="Times New Roman" w:cs="Times New Roman"/>
              </w:rPr>
            </w:pPr>
            <w:r w:rsidRPr="00435C84">
              <w:rPr>
                <w:rFonts w:ascii="Times New Roman" w:hAnsi="Times New Roman" w:cs="Times New Roman"/>
              </w:rPr>
              <w:t>getppid()</w:t>
            </w:r>
          </w:p>
        </w:tc>
        <w:tc>
          <w:tcPr>
            <w:tcW w:w="5040" w:type="dxa"/>
          </w:tcPr>
          <w:p w14:paraId="53C6C5C4" w14:textId="77777777" w:rsidR="00435C84" w:rsidRDefault="00435C84" w:rsidP="00435C84">
            <w:pPr>
              <w:rPr>
                <w:rFonts w:ascii="Times New Roman" w:hAnsi="Times New Roman" w:cs="Times New Roman"/>
              </w:rPr>
            </w:pPr>
            <w:r w:rsidRPr="00435C84">
              <w:rPr>
                <w:rFonts w:ascii="Times New Roman" w:hAnsi="Times New Roman" w:cs="Times New Roman"/>
              </w:rPr>
              <w:t>Obtains the parent process ID</w:t>
            </w:r>
          </w:p>
          <w:p w14:paraId="119B3FE9" w14:textId="1EE37284" w:rsidR="00435C84" w:rsidRPr="00435C84" w:rsidRDefault="00435C84" w:rsidP="00435C84">
            <w:pPr>
              <w:rPr>
                <w:rFonts w:ascii="Times New Roman" w:hAnsi="Times New Roman" w:cs="Times New Roman"/>
                <w:lang w:val="en-IN"/>
              </w:rPr>
            </w:pPr>
          </w:p>
        </w:tc>
      </w:tr>
      <w:tr w:rsidR="00435C84" w:rsidRPr="00BE607C" w14:paraId="24977997" w14:textId="77777777">
        <w:trPr>
          <w:jc w:val="center"/>
        </w:trPr>
        <w:tc>
          <w:tcPr>
            <w:tcW w:w="5040" w:type="dxa"/>
          </w:tcPr>
          <w:p w14:paraId="1D632DF3" w14:textId="371F2C9B" w:rsidR="00435C84" w:rsidRPr="00435C84" w:rsidRDefault="00435C84">
            <w:pPr>
              <w:rPr>
                <w:rFonts w:ascii="Times New Roman" w:hAnsi="Times New Roman" w:cs="Times New Roman"/>
              </w:rPr>
            </w:pPr>
            <w:r w:rsidRPr="00435C84">
              <w:rPr>
                <w:rFonts w:ascii="Times New Roman" w:hAnsi="Times New Roman" w:cs="Times New Roman"/>
              </w:rPr>
              <w:t>kill()</w:t>
            </w:r>
          </w:p>
        </w:tc>
        <w:tc>
          <w:tcPr>
            <w:tcW w:w="5040" w:type="dxa"/>
          </w:tcPr>
          <w:p w14:paraId="00E67808" w14:textId="2EC810E7" w:rsidR="00435C84" w:rsidRPr="00435C84" w:rsidRDefault="00435C84" w:rsidP="00435C84">
            <w:pPr>
              <w:rPr>
                <w:rFonts w:ascii="Times New Roman" w:hAnsi="Times New Roman" w:cs="Times New Roman"/>
              </w:rPr>
            </w:pPr>
            <w:r w:rsidRPr="00435C84">
              <w:rPr>
                <w:rFonts w:ascii="Times New Roman" w:hAnsi="Times New Roman" w:cs="Times New Roman"/>
              </w:rPr>
              <w:t>Sends a signal to a process</w:t>
            </w:r>
          </w:p>
        </w:tc>
      </w:tr>
      <w:tr w:rsidR="00435C84" w:rsidRPr="00BE607C" w14:paraId="70733730" w14:textId="77777777">
        <w:trPr>
          <w:jc w:val="center"/>
        </w:trPr>
        <w:tc>
          <w:tcPr>
            <w:tcW w:w="5040" w:type="dxa"/>
          </w:tcPr>
          <w:p w14:paraId="35C95472" w14:textId="0AFDFE2B" w:rsidR="00435C84" w:rsidRPr="00435C84" w:rsidRDefault="00435C84">
            <w:pPr>
              <w:rPr>
                <w:rFonts w:ascii="Times New Roman" w:hAnsi="Times New Roman" w:cs="Times New Roman"/>
              </w:rPr>
            </w:pPr>
            <w:r w:rsidRPr="00435C84">
              <w:rPr>
                <w:rFonts w:ascii="Times New Roman" w:hAnsi="Times New Roman" w:cs="Times New Roman"/>
              </w:rPr>
              <w:t>Signals</w:t>
            </w:r>
          </w:p>
        </w:tc>
        <w:tc>
          <w:tcPr>
            <w:tcW w:w="5040" w:type="dxa"/>
          </w:tcPr>
          <w:p w14:paraId="07B972BB" w14:textId="592B0E5F" w:rsidR="00435C84" w:rsidRPr="00435C84" w:rsidRDefault="00435C84" w:rsidP="00435C84">
            <w:pPr>
              <w:rPr>
                <w:rFonts w:ascii="Times New Roman" w:hAnsi="Times New Roman" w:cs="Times New Roman"/>
              </w:rPr>
            </w:pPr>
            <w:r w:rsidRPr="00435C84">
              <w:rPr>
                <w:rFonts w:ascii="Times New Roman" w:hAnsi="Times New Roman" w:cs="Times New Roman"/>
              </w:rPr>
              <w:t>Used for process control and termination</w:t>
            </w:r>
          </w:p>
        </w:tc>
      </w:tr>
      <w:tr w:rsidR="00435C84" w:rsidRPr="00BE607C" w14:paraId="40B54CD5" w14:textId="77777777">
        <w:trPr>
          <w:jc w:val="center"/>
        </w:trPr>
        <w:tc>
          <w:tcPr>
            <w:tcW w:w="5040" w:type="dxa"/>
          </w:tcPr>
          <w:p w14:paraId="60919999" w14:textId="2EF861B7" w:rsidR="00435C84" w:rsidRPr="00435C84" w:rsidRDefault="00435C84">
            <w:pPr>
              <w:rPr>
                <w:rFonts w:ascii="Times New Roman" w:hAnsi="Times New Roman" w:cs="Times New Roman"/>
              </w:rPr>
            </w:pPr>
            <w:r w:rsidRPr="00435C84">
              <w:rPr>
                <w:rFonts w:ascii="Times New Roman" w:hAnsi="Times New Roman" w:cs="Times New Roman"/>
              </w:rPr>
              <w:t>Parent-Child Relationship</w:t>
            </w:r>
          </w:p>
        </w:tc>
        <w:tc>
          <w:tcPr>
            <w:tcW w:w="5040" w:type="dxa"/>
          </w:tcPr>
          <w:p w14:paraId="4CBE6F01" w14:textId="02A00E07" w:rsidR="00435C84" w:rsidRPr="00435C84" w:rsidRDefault="00435C84" w:rsidP="00435C84">
            <w:pPr>
              <w:rPr>
                <w:rFonts w:ascii="Times New Roman" w:hAnsi="Times New Roman" w:cs="Times New Roman"/>
              </w:rPr>
            </w:pPr>
            <w:r w:rsidRPr="00435C84">
              <w:rPr>
                <w:rFonts w:ascii="Times New Roman" w:hAnsi="Times New Roman" w:cs="Times New Roman"/>
              </w:rPr>
              <w:t>Demonstrates process hierarchy created using fork()</w:t>
            </w:r>
          </w:p>
        </w:tc>
      </w:tr>
      <w:tr w:rsidR="00435C84" w:rsidRPr="00BE607C" w14:paraId="4CE63A45" w14:textId="77777777">
        <w:trPr>
          <w:jc w:val="center"/>
        </w:trPr>
        <w:tc>
          <w:tcPr>
            <w:tcW w:w="5040" w:type="dxa"/>
          </w:tcPr>
          <w:p w14:paraId="7205D0DC" w14:textId="65589563" w:rsidR="00435C84" w:rsidRPr="00435C84" w:rsidRDefault="0082620D">
            <w:pPr>
              <w:rPr>
                <w:rFonts w:ascii="Times New Roman" w:hAnsi="Times New Roman" w:cs="Times New Roman"/>
              </w:rPr>
            </w:pPr>
            <w:r w:rsidRPr="0082620D">
              <w:rPr>
                <w:rFonts w:ascii="Times New Roman" w:hAnsi="Times New Roman" w:cs="Times New Roman"/>
              </w:rPr>
              <w:t>Process Synchronization</w:t>
            </w:r>
          </w:p>
        </w:tc>
        <w:tc>
          <w:tcPr>
            <w:tcW w:w="5040" w:type="dxa"/>
          </w:tcPr>
          <w:p w14:paraId="642A7C0F" w14:textId="1968AF9F" w:rsidR="00435C84" w:rsidRPr="00435C84" w:rsidRDefault="0082620D" w:rsidP="00435C84">
            <w:pPr>
              <w:rPr>
                <w:rFonts w:ascii="Times New Roman" w:hAnsi="Times New Roman" w:cs="Times New Roman"/>
              </w:rPr>
            </w:pPr>
            <w:r w:rsidRPr="0082620D">
              <w:rPr>
                <w:rFonts w:ascii="Times New Roman" w:hAnsi="Times New Roman" w:cs="Times New Roman"/>
              </w:rPr>
              <w:t>Demonstrates coordination between parent and child processes</w:t>
            </w:r>
          </w:p>
        </w:tc>
      </w:tr>
      <w:tr w:rsidR="0082620D" w:rsidRPr="00BE607C" w14:paraId="342DEC43" w14:textId="77777777">
        <w:trPr>
          <w:jc w:val="center"/>
        </w:trPr>
        <w:tc>
          <w:tcPr>
            <w:tcW w:w="5040" w:type="dxa"/>
          </w:tcPr>
          <w:p w14:paraId="4CC93D85" w14:textId="3020DBEF" w:rsidR="0082620D" w:rsidRPr="0082620D" w:rsidRDefault="0082620D">
            <w:pPr>
              <w:rPr>
                <w:rFonts w:ascii="Times New Roman" w:hAnsi="Times New Roman" w:cs="Times New Roman"/>
              </w:rPr>
            </w:pPr>
            <w:r w:rsidRPr="0082620D">
              <w:rPr>
                <w:rFonts w:ascii="Times New Roman" w:hAnsi="Times New Roman" w:cs="Times New Roman"/>
              </w:rPr>
              <w:t>Zombie Process</w:t>
            </w:r>
          </w:p>
        </w:tc>
        <w:tc>
          <w:tcPr>
            <w:tcW w:w="5040" w:type="dxa"/>
          </w:tcPr>
          <w:p w14:paraId="5F49FAF8" w14:textId="639E4709" w:rsidR="0082620D" w:rsidRPr="0082620D" w:rsidRDefault="0082620D" w:rsidP="00435C84">
            <w:pPr>
              <w:rPr>
                <w:rFonts w:ascii="Times New Roman" w:hAnsi="Times New Roman" w:cs="Times New Roman"/>
              </w:rPr>
            </w:pPr>
            <w:r w:rsidRPr="0082620D">
              <w:rPr>
                <w:rFonts w:ascii="Times New Roman" w:hAnsi="Times New Roman" w:cs="Times New Roman"/>
              </w:rPr>
              <w:t>Demonstrates a terminated child whose status has not yet been collected by its parent</w:t>
            </w:r>
          </w:p>
        </w:tc>
      </w:tr>
      <w:tr w:rsidR="0082620D" w:rsidRPr="00BE607C" w14:paraId="05495166" w14:textId="77777777">
        <w:trPr>
          <w:jc w:val="center"/>
        </w:trPr>
        <w:tc>
          <w:tcPr>
            <w:tcW w:w="5040" w:type="dxa"/>
          </w:tcPr>
          <w:p w14:paraId="21CA90BA" w14:textId="52AFBFB4" w:rsidR="0082620D" w:rsidRPr="0082620D" w:rsidRDefault="0082620D">
            <w:pPr>
              <w:rPr>
                <w:rFonts w:ascii="Times New Roman" w:hAnsi="Times New Roman" w:cs="Times New Roman"/>
              </w:rPr>
            </w:pPr>
            <w:r w:rsidRPr="0082620D">
              <w:rPr>
                <w:rFonts w:ascii="Times New Roman" w:hAnsi="Times New Roman" w:cs="Times New Roman"/>
              </w:rPr>
              <w:t>Orphan Process</w:t>
            </w:r>
          </w:p>
        </w:tc>
        <w:tc>
          <w:tcPr>
            <w:tcW w:w="5040" w:type="dxa"/>
          </w:tcPr>
          <w:p w14:paraId="731EF27B" w14:textId="7AC7E127" w:rsidR="0082620D" w:rsidRPr="0082620D" w:rsidRDefault="0082620D" w:rsidP="00435C84">
            <w:pPr>
              <w:rPr>
                <w:rFonts w:ascii="Times New Roman" w:hAnsi="Times New Roman" w:cs="Times New Roman"/>
              </w:rPr>
            </w:pPr>
            <w:r w:rsidRPr="0082620D">
              <w:rPr>
                <w:rFonts w:ascii="Times New Roman" w:hAnsi="Times New Roman" w:cs="Times New Roman"/>
              </w:rPr>
              <w:t>Demonstrates a child process whose parent terminates before the child</w:t>
            </w:r>
          </w:p>
        </w:tc>
      </w:tr>
      <w:tr w:rsidR="0082620D" w:rsidRPr="00BE607C" w14:paraId="094AB6DA" w14:textId="77777777">
        <w:trPr>
          <w:jc w:val="center"/>
        </w:trPr>
        <w:tc>
          <w:tcPr>
            <w:tcW w:w="5040" w:type="dxa"/>
          </w:tcPr>
          <w:p w14:paraId="0DC72601" w14:textId="3C6C5E4E" w:rsidR="0082620D" w:rsidRPr="0082620D" w:rsidRDefault="0082620D">
            <w:pPr>
              <w:rPr>
                <w:rFonts w:ascii="Times New Roman" w:hAnsi="Times New Roman" w:cs="Times New Roman"/>
              </w:rPr>
            </w:pPr>
            <w:r w:rsidRPr="0082620D">
              <w:rPr>
                <w:rFonts w:ascii="Times New Roman" w:hAnsi="Times New Roman" w:cs="Times New Roman"/>
              </w:rPr>
              <w:t>Concurrent Execution</w:t>
            </w:r>
          </w:p>
        </w:tc>
        <w:tc>
          <w:tcPr>
            <w:tcW w:w="5040" w:type="dxa"/>
          </w:tcPr>
          <w:p w14:paraId="2C09A6A4" w14:textId="7E4C42B7" w:rsidR="0082620D" w:rsidRPr="0082620D" w:rsidRDefault="0082620D" w:rsidP="00435C84">
            <w:pPr>
              <w:rPr>
                <w:rFonts w:ascii="Times New Roman" w:hAnsi="Times New Roman" w:cs="Times New Roman"/>
              </w:rPr>
            </w:pPr>
            <w:r w:rsidRPr="0082620D">
              <w:rPr>
                <w:rFonts w:ascii="Times New Roman" w:hAnsi="Times New Roman" w:cs="Times New Roman"/>
              </w:rPr>
              <w:t>Demonstrates multiple processes executing independently</w:t>
            </w:r>
          </w:p>
        </w:tc>
      </w:tr>
    </w:tbl>
    <w:p w14:paraId="63CF3E61" w14:textId="77777777" w:rsidR="0082620D" w:rsidRDefault="0082620D">
      <w:pPr>
        <w:rPr>
          <w:rFonts w:ascii="Times New Roman" w:hAnsi="Times New Roman" w:cs="Times New Roman"/>
          <w:b/>
          <w:sz w:val="32"/>
          <w:szCs w:val="32"/>
        </w:rPr>
      </w:pPr>
    </w:p>
    <w:p w14:paraId="26B9645A" w14:textId="77777777" w:rsidR="0082620D" w:rsidRDefault="0082620D">
      <w:pPr>
        <w:rPr>
          <w:rFonts w:ascii="Times New Roman" w:hAnsi="Times New Roman" w:cs="Times New Roman"/>
          <w:b/>
          <w:sz w:val="32"/>
          <w:szCs w:val="32"/>
        </w:rPr>
      </w:pPr>
    </w:p>
    <w:p w14:paraId="3B480491" w14:textId="77777777" w:rsidR="0082620D" w:rsidRDefault="0082620D">
      <w:pPr>
        <w:rPr>
          <w:rFonts w:ascii="Times New Roman" w:hAnsi="Times New Roman" w:cs="Times New Roman"/>
          <w:b/>
          <w:sz w:val="32"/>
          <w:szCs w:val="32"/>
        </w:rPr>
      </w:pPr>
    </w:p>
    <w:p w14:paraId="7EDA0112" w14:textId="314B92B5" w:rsidR="00775B75" w:rsidRPr="0082620D" w:rsidRDefault="00000000">
      <w:pPr>
        <w:rPr>
          <w:rFonts w:ascii="Times New Roman" w:hAnsi="Times New Roman" w:cs="Times New Roman"/>
          <w:sz w:val="32"/>
          <w:szCs w:val="32"/>
        </w:rPr>
      </w:pPr>
      <w:r w:rsidRPr="0082620D">
        <w:rPr>
          <w:rFonts w:ascii="Times New Roman" w:hAnsi="Times New Roman" w:cs="Times New Roman"/>
          <w:b/>
          <w:sz w:val="32"/>
          <w:szCs w:val="32"/>
        </w:rPr>
        <w:t>6. Individual Contribution</w:t>
      </w:r>
    </w:p>
    <w:p w14:paraId="0C67FA2A" w14:textId="0B18F56F"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4ABB3A12" w:rsidR="00775B75" w:rsidRPr="00BE607C" w:rsidRDefault="0082620D">
            <w:pPr>
              <w:rPr>
                <w:rFonts w:ascii="Times New Roman" w:hAnsi="Times New Roman" w:cs="Times New Roman"/>
              </w:rPr>
            </w:pPr>
            <w:r>
              <w:rPr>
                <w:rFonts w:ascii="Times New Roman" w:hAnsi="Times New Roman" w:cs="Times New Roman"/>
              </w:rPr>
              <w:t>2520030155</w:t>
            </w:r>
          </w:p>
        </w:tc>
        <w:tc>
          <w:tcPr>
            <w:tcW w:w="3360" w:type="dxa"/>
          </w:tcPr>
          <w:p w14:paraId="558B0839" w14:textId="631CA965" w:rsidR="00775B75" w:rsidRPr="00BE607C" w:rsidRDefault="00FD5682">
            <w:pPr>
              <w:rPr>
                <w:rFonts w:ascii="Times New Roman" w:hAnsi="Times New Roman" w:cs="Times New Roman"/>
              </w:rPr>
            </w:pPr>
            <w:r w:rsidRPr="00FD5682">
              <w:rPr>
                <w:rFonts w:ascii="Times New Roman" w:hAnsi="Times New Roman" w:cs="Times New Roman"/>
              </w:rPr>
              <w:t>Fathima Qhibtiya Khader</w:t>
            </w:r>
          </w:p>
        </w:tc>
        <w:tc>
          <w:tcPr>
            <w:tcW w:w="3360" w:type="dxa"/>
          </w:tcPr>
          <w:p w14:paraId="51C7504B" w14:textId="2534381C" w:rsidR="00775B75" w:rsidRPr="00BE607C" w:rsidRDefault="00FD5682">
            <w:pPr>
              <w:rPr>
                <w:rFonts w:ascii="Times New Roman" w:hAnsi="Times New Roman" w:cs="Times New Roman"/>
              </w:rPr>
            </w:pPr>
            <w:r w:rsidRPr="00FD5682">
              <w:rPr>
                <w:rFonts w:ascii="Times New Roman" w:hAnsi="Times New Roman" w:cs="Times New Roman"/>
              </w:rPr>
              <w:t>Implementation of process creation using fork(), process identification, and parent-child process management</w:t>
            </w:r>
          </w:p>
        </w:tc>
      </w:tr>
      <w:tr w:rsidR="00775B75" w:rsidRPr="00BE607C" w14:paraId="2635B403" w14:textId="77777777">
        <w:trPr>
          <w:jc w:val="center"/>
        </w:trPr>
        <w:tc>
          <w:tcPr>
            <w:tcW w:w="3360" w:type="dxa"/>
          </w:tcPr>
          <w:p w14:paraId="1107B155" w14:textId="53EE1833" w:rsidR="00775B75" w:rsidRPr="00BE607C" w:rsidRDefault="0082620D">
            <w:pPr>
              <w:rPr>
                <w:rFonts w:ascii="Times New Roman" w:hAnsi="Times New Roman" w:cs="Times New Roman"/>
              </w:rPr>
            </w:pPr>
            <w:r>
              <w:rPr>
                <w:rFonts w:ascii="Times New Roman" w:hAnsi="Times New Roman" w:cs="Times New Roman"/>
              </w:rPr>
              <w:t>2520030039</w:t>
            </w:r>
          </w:p>
        </w:tc>
        <w:tc>
          <w:tcPr>
            <w:tcW w:w="3360" w:type="dxa"/>
          </w:tcPr>
          <w:p w14:paraId="6F2AC478" w14:textId="42205A7E" w:rsidR="00775B75" w:rsidRPr="00BE607C" w:rsidRDefault="0082620D">
            <w:pPr>
              <w:rPr>
                <w:rFonts w:ascii="Times New Roman" w:hAnsi="Times New Roman" w:cs="Times New Roman"/>
              </w:rPr>
            </w:pPr>
            <w:r>
              <w:rPr>
                <w:rFonts w:ascii="Times New Roman" w:hAnsi="Times New Roman" w:cs="Times New Roman"/>
              </w:rPr>
              <w:t>T</w:t>
            </w:r>
            <w:r w:rsidR="00FD5682">
              <w:rPr>
                <w:rFonts w:ascii="Times New Roman" w:hAnsi="Times New Roman" w:cs="Times New Roman"/>
              </w:rPr>
              <w:t xml:space="preserve">SSS </w:t>
            </w:r>
            <w:r>
              <w:rPr>
                <w:rFonts w:ascii="Times New Roman" w:hAnsi="Times New Roman" w:cs="Times New Roman"/>
              </w:rPr>
              <w:t>Ananya</w:t>
            </w:r>
          </w:p>
        </w:tc>
        <w:tc>
          <w:tcPr>
            <w:tcW w:w="3360" w:type="dxa"/>
          </w:tcPr>
          <w:p w14:paraId="56C03172" w14:textId="4DCF4738" w:rsidR="00775B75" w:rsidRPr="00BE607C" w:rsidRDefault="00FD5682">
            <w:pPr>
              <w:rPr>
                <w:rFonts w:ascii="Times New Roman" w:hAnsi="Times New Roman" w:cs="Times New Roman"/>
              </w:rPr>
            </w:pPr>
            <w:r w:rsidRPr="00FD5682">
              <w:rPr>
                <w:rFonts w:ascii="Times New Roman" w:hAnsi="Times New Roman" w:cs="Times New Roman"/>
              </w:rPr>
              <w:t>Implementation of program execution using exec() and process synchronization using wait()/waitpid()</w:t>
            </w:r>
          </w:p>
        </w:tc>
      </w:tr>
      <w:tr w:rsidR="00775B75" w:rsidRPr="00BE607C" w14:paraId="58777C0B" w14:textId="77777777">
        <w:trPr>
          <w:jc w:val="center"/>
        </w:trPr>
        <w:tc>
          <w:tcPr>
            <w:tcW w:w="3360" w:type="dxa"/>
          </w:tcPr>
          <w:p w14:paraId="7547A982" w14:textId="286F447E" w:rsidR="00775B75" w:rsidRPr="00BE607C" w:rsidRDefault="0082620D">
            <w:pPr>
              <w:rPr>
                <w:rFonts w:ascii="Times New Roman" w:hAnsi="Times New Roman" w:cs="Times New Roman"/>
              </w:rPr>
            </w:pPr>
            <w:r>
              <w:rPr>
                <w:rFonts w:ascii="Times New Roman" w:hAnsi="Times New Roman" w:cs="Times New Roman"/>
              </w:rPr>
              <w:t>2520030171</w:t>
            </w:r>
          </w:p>
        </w:tc>
        <w:tc>
          <w:tcPr>
            <w:tcW w:w="3360" w:type="dxa"/>
          </w:tcPr>
          <w:p w14:paraId="593ED8EF" w14:textId="5D7BAEDA" w:rsidR="00775B75" w:rsidRPr="00BE607C" w:rsidRDefault="0082620D">
            <w:pPr>
              <w:rPr>
                <w:rFonts w:ascii="Times New Roman" w:hAnsi="Times New Roman" w:cs="Times New Roman"/>
              </w:rPr>
            </w:pPr>
            <w:r>
              <w:rPr>
                <w:rFonts w:ascii="Times New Roman" w:hAnsi="Times New Roman" w:cs="Times New Roman"/>
              </w:rPr>
              <w:t>P. Anuradha Nandini</w:t>
            </w:r>
          </w:p>
        </w:tc>
        <w:tc>
          <w:tcPr>
            <w:tcW w:w="3360" w:type="dxa"/>
          </w:tcPr>
          <w:p w14:paraId="5B153AA4" w14:textId="054CE178" w:rsidR="00775B75" w:rsidRPr="00BE607C" w:rsidRDefault="00FD5682">
            <w:pPr>
              <w:rPr>
                <w:rFonts w:ascii="Times New Roman" w:hAnsi="Times New Roman" w:cs="Times New Roman"/>
              </w:rPr>
            </w:pPr>
            <w:r w:rsidRPr="00FD5682">
              <w:rPr>
                <w:rFonts w:ascii="Times New Roman" w:hAnsi="Times New Roman" w:cs="Times New Roman"/>
              </w:rPr>
              <w:t>Implementation of process termination, signal handling, zombie and orphan process demonstrations</w:t>
            </w:r>
          </w:p>
        </w:tc>
      </w:tr>
      <w:tr w:rsidR="00775B75" w:rsidRPr="00BE607C" w14:paraId="6EC18672" w14:textId="77777777">
        <w:trPr>
          <w:jc w:val="center"/>
        </w:trPr>
        <w:tc>
          <w:tcPr>
            <w:tcW w:w="3360" w:type="dxa"/>
          </w:tcPr>
          <w:p w14:paraId="7ADEA35C" w14:textId="52945E47" w:rsidR="00775B75" w:rsidRPr="00BE607C" w:rsidRDefault="0082620D">
            <w:pPr>
              <w:rPr>
                <w:rFonts w:ascii="Times New Roman" w:hAnsi="Times New Roman" w:cs="Times New Roman"/>
              </w:rPr>
            </w:pPr>
            <w:r>
              <w:rPr>
                <w:rFonts w:ascii="Times New Roman" w:hAnsi="Times New Roman" w:cs="Times New Roman"/>
              </w:rPr>
              <w:t>2520030388</w:t>
            </w:r>
          </w:p>
        </w:tc>
        <w:tc>
          <w:tcPr>
            <w:tcW w:w="3360" w:type="dxa"/>
          </w:tcPr>
          <w:p w14:paraId="4A2DF9CE" w14:textId="07917C16" w:rsidR="00775B75" w:rsidRPr="00BE607C" w:rsidRDefault="0082620D">
            <w:pPr>
              <w:rPr>
                <w:rFonts w:ascii="Times New Roman" w:hAnsi="Times New Roman" w:cs="Times New Roman"/>
              </w:rPr>
            </w:pPr>
            <w:r>
              <w:rPr>
                <w:rFonts w:ascii="Times New Roman" w:hAnsi="Times New Roman" w:cs="Times New Roman"/>
              </w:rPr>
              <w:t>B. Pemesh</w:t>
            </w:r>
          </w:p>
        </w:tc>
        <w:tc>
          <w:tcPr>
            <w:tcW w:w="3360" w:type="dxa"/>
          </w:tcPr>
          <w:p w14:paraId="60D53790" w14:textId="3F4B79A2" w:rsidR="00775B75" w:rsidRPr="00BE607C" w:rsidRDefault="00FD5682">
            <w:pPr>
              <w:rPr>
                <w:rFonts w:ascii="Times New Roman" w:hAnsi="Times New Roman" w:cs="Times New Roman"/>
              </w:rPr>
            </w:pPr>
            <w:r w:rsidRPr="00FD5682">
              <w:rPr>
                <w:rFonts w:ascii="Times New Roman" w:hAnsi="Times New Roman" w:cs="Times New Roman"/>
              </w:rPr>
              <w:t>Testing, debugging, documentation, output analysis, screenshots, and GitHub management</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82620D">
        <w:rPr>
          <w:rFonts w:ascii="Times New Roman" w:hAnsi="Times New Roman" w:cs="Times New Roman"/>
          <w:b/>
          <w:sz w:val="32"/>
          <w:szCs w:val="32"/>
        </w:rPr>
        <w:t>7. Tools / Platforms / Software Used</w:t>
      </w:r>
    </w:p>
    <w:p w14:paraId="5ABB50D1" w14:textId="5F3FC874"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1791A58F" w:rsidR="00775B75" w:rsidRPr="00BE607C" w:rsidRDefault="0082620D">
            <w:pPr>
              <w:rPr>
                <w:rFonts w:ascii="Times New Roman" w:hAnsi="Times New Roman" w:cs="Times New Roman"/>
              </w:rPr>
            </w:pPr>
            <w:r w:rsidRPr="0082620D">
              <w:rPr>
                <w:rFonts w:ascii="Times New Roman" w:hAnsi="Times New Roman" w:cs="Times New Roman"/>
              </w:rPr>
              <w:t>Primary operating system and execution environment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4610E6AE" w:rsidR="00775B75" w:rsidRPr="00BE607C" w:rsidRDefault="0082620D">
            <w:pPr>
              <w:rPr>
                <w:rFonts w:ascii="Times New Roman" w:hAnsi="Times New Roman" w:cs="Times New Roman"/>
              </w:rPr>
            </w:pPr>
            <w:r w:rsidRPr="0082620D">
              <w:rPr>
                <w:rFonts w:ascii="Times New Roman" w:hAnsi="Times New Roman" w:cs="Times New Roman"/>
              </w:rPr>
              <w:t>Core systems programming language</w:t>
            </w:r>
          </w:p>
        </w:tc>
      </w:tr>
      <w:tr w:rsidR="00775B75" w:rsidRPr="00BE607C" w14:paraId="641F642D" w14:textId="77777777">
        <w:trPr>
          <w:jc w:val="center"/>
        </w:trPr>
        <w:tc>
          <w:tcPr>
            <w:tcW w:w="5040" w:type="dxa"/>
          </w:tcPr>
          <w:p w14:paraId="189DF9D7" w14:textId="686FDC4B" w:rsidR="00775B75" w:rsidRPr="00BE607C" w:rsidRDefault="0082620D">
            <w:pPr>
              <w:rPr>
                <w:rFonts w:ascii="Times New Roman" w:hAnsi="Times New Roman" w:cs="Times New Roman"/>
              </w:rPr>
            </w:pPr>
            <w:r w:rsidRPr="0082620D">
              <w:rPr>
                <w:rFonts w:ascii="Times New Roman" w:hAnsi="Times New Roman" w:cs="Times New Roman"/>
              </w:rPr>
              <w:t>GCC</w:t>
            </w:r>
          </w:p>
        </w:tc>
        <w:tc>
          <w:tcPr>
            <w:tcW w:w="5040" w:type="dxa"/>
          </w:tcPr>
          <w:p w14:paraId="7F86740F" w14:textId="3E4DA35E" w:rsidR="00775B75" w:rsidRPr="00BE607C" w:rsidRDefault="0082620D">
            <w:pPr>
              <w:rPr>
                <w:rFonts w:ascii="Times New Roman" w:hAnsi="Times New Roman" w:cs="Times New Roman"/>
              </w:rPr>
            </w:pPr>
            <w:r w:rsidRPr="0082620D">
              <w:rPr>
                <w:rFonts w:ascii="Times New Roman" w:hAnsi="Times New Roman" w:cs="Times New Roman"/>
              </w:rPr>
              <w:t>Compiling C source code</w:t>
            </w:r>
          </w:p>
        </w:tc>
      </w:tr>
      <w:tr w:rsidR="00775B75" w:rsidRPr="00BE607C" w14:paraId="3AECAB10" w14:textId="77777777">
        <w:trPr>
          <w:jc w:val="center"/>
        </w:trPr>
        <w:tc>
          <w:tcPr>
            <w:tcW w:w="5040" w:type="dxa"/>
          </w:tcPr>
          <w:p w14:paraId="2352EE96" w14:textId="0835A761" w:rsidR="00775B75" w:rsidRPr="00BE607C" w:rsidRDefault="0082620D">
            <w:pPr>
              <w:rPr>
                <w:rFonts w:ascii="Times New Roman" w:hAnsi="Times New Roman" w:cs="Times New Roman"/>
              </w:rPr>
            </w:pPr>
            <w:r w:rsidRPr="0082620D">
              <w:rPr>
                <w:rFonts w:ascii="Times New Roman" w:hAnsi="Times New Roman" w:cs="Times New Roman"/>
              </w:rPr>
              <w:t>POSIX APIs</w:t>
            </w:r>
          </w:p>
        </w:tc>
        <w:tc>
          <w:tcPr>
            <w:tcW w:w="5040" w:type="dxa"/>
          </w:tcPr>
          <w:p w14:paraId="3F97BAF9" w14:textId="517FCAAA" w:rsidR="00775B75" w:rsidRPr="00BE607C" w:rsidRDefault="0082620D">
            <w:pPr>
              <w:rPr>
                <w:rFonts w:ascii="Times New Roman" w:hAnsi="Times New Roman" w:cs="Times New Roman"/>
              </w:rPr>
            </w:pPr>
            <w:r w:rsidRPr="0082620D">
              <w:rPr>
                <w:rFonts w:ascii="Times New Roman" w:hAnsi="Times New Roman" w:cs="Times New Roman"/>
              </w:rPr>
              <w:t>Process creation, execution, synchronization, and termination</w:t>
            </w:r>
          </w:p>
        </w:tc>
      </w:tr>
      <w:tr w:rsidR="00775B75" w:rsidRPr="00BE607C" w14:paraId="3BFC3A73" w14:textId="77777777" w:rsidTr="00FD5682">
        <w:trPr>
          <w:trHeight w:val="404"/>
          <w:jc w:val="center"/>
        </w:trPr>
        <w:tc>
          <w:tcPr>
            <w:tcW w:w="5040" w:type="dxa"/>
          </w:tcPr>
          <w:p w14:paraId="246B5F07" w14:textId="270FAAFB" w:rsidR="00775B75" w:rsidRPr="00BE607C" w:rsidRDefault="0082620D">
            <w:pPr>
              <w:rPr>
                <w:rFonts w:ascii="Times New Roman" w:hAnsi="Times New Roman" w:cs="Times New Roman"/>
              </w:rPr>
            </w:pPr>
            <w:r w:rsidRPr="0082620D">
              <w:rPr>
                <w:rFonts w:ascii="Times New Roman" w:hAnsi="Times New Roman" w:cs="Times New Roman"/>
              </w:rPr>
              <w:t>Linux Terminal</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20D" w:rsidRPr="0082620D" w14:paraId="2972B858" w14:textId="77777777">
              <w:trPr>
                <w:tblCellSpacing w:w="15" w:type="dxa"/>
              </w:trPr>
              <w:tc>
                <w:tcPr>
                  <w:tcW w:w="0" w:type="auto"/>
                  <w:vAlign w:val="center"/>
                  <w:hideMark/>
                </w:tcPr>
                <w:p w14:paraId="51EA6D5F" w14:textId="77777777" w:rsidR="0082620D" w:rsidRPr="0082620D" w:rsidRDefault="0082620D" w:rsidP="0082620D">
                  <w:pPr>
                    <w:spacing w:after="0" w:line="240" w:lineRule="auto"/>
                    <w:rPr>
                      <w:rFonts w:ascii="Times New Roman" w:hAnsi="Times New Roman" w:cs="Times New Roman"/>
                      <w:lang w:val="en-IN"/>
                    </w:rPr>
                  </w:pPr>
                </w:p>
              </w:tc>
            </w:tr>
          </w:tbl>
          <w:p w14:paraId="3116DD50" w14:textId="77777777" w:rsidR="0082620D" w:rsidRPr="0082620D" w:rsidRDefault="0082620D" w:rsidP="0082620D">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5"/>
            </w:tblGrid>
            <w:tr w:rsidR="0082620D" w:rsidRPr="0082620D" w14:paraId="7171D9F5" w14:textId="77777777">
              <w:trPr>
                <w:tblCellSpacing w:w="15" w:type="dxa"/>
              </w:trPr>
              <w:tc>
                <w:tcPr>
                  <w:tcW w:w="0" w:type="auto"/>
                  <w:vAlign w:val="center"/>
                  <w:hideMark/>
                </w:tcPr>
                <w:p w14:paraId="55351BA1" w14:textId="77777777" w:rsidR="0082620D" w:rsidRPr="0082620D" w:rsidRDefault="0082620D" w:rsidP="0082620D">
                  <w:pPr>
                    <w:spacing w:after="0" w:line="240" w:lineRule="auto"/>
                    <w:rPr>
                      <w:rFonts w:ascii="Times New Roman" w:hAnsi="Times New Roman" w:cs="Times New Roman"/>
                      <w:lang w:val="en-IN"/>
                    </w:rPr>
                  </w:pPr>
                  <w:r w:rsidRPr="0082620D">
                    <w:rPr>
                      <w:rFonts w:ascii="Times New Roman" w:hAnsi="Times New Roman" w:cs="Times New Roman"/>
                      <w:lang w:val="en-IN"/>
                    </w:rPr>
                    <w:t>Running programs and observing process behavior</w:t>
                  </w:r>
                </w:p>
              </w:tc>
            </w:tr>
            <w:tr w:rsidR="0082620D" w:rsidRPr="0082620D" w14:paraId="58A3701C" w14:textId="77777777" w:rsidTr="0082620D">
              <w:trPr>
                <w:trHeight w:val="126"/>
                <w:tblCellSpacing w:w="15" w:type="dxa"/>
              </w:trPr>
              <w:tc>
                <w:tcPr>
                  <w:tcW w:w="0" w:type="auto"/>
                  <w:vAlign w:val="center"/>
                </w:tcPr>
                <w:p w14:paraId="4FDC7C90" w14:textId="77777777" w:rsidR="0082620D" w:rsidRPr="0082620D" w:rsidRDefault="0082620D" w:rsidP="0082620D">
                  <w:pPr>
                    <w:spacing w:after="0" w:line="240" w:lineRule="auto"/>
                    <w:rPr>
                      <w:rFonts w:ascii="Times New Roman" w:hAnsi="Times New Roman" w:cs="Times New Roman"/>
                      <w:lang w:val="en-IN"/>
                    </w:rPr>
                  </w:pPr>
                </w:p>
              </w:tc>
            </w:tr>
          </w:tbl>
          <w:p w14:paraId="46295DB1" w14:textId="77777777" w:rsidR="00775B75" w:rsidRPr="00BE607C" w:rsidRDefault="00775B75">
            <w:pPr>
              <w:rPr>
                <w:rFonts w:ascii="Times New Roman" w:hAnsi="Times New Roman" w:cs="Times New Roman"/>
              </w:rPr>
            </w:pPr>
          </w:p>
        </w:tc>
      </w:tr>
      <w:tr w:rsidR="0082620D" w:rsidRPr="00BE607C" w14:paraId="5883E9CF" w14:textId="77777777">
        <w:trPr>
          <w:jc w:val="center"/>
        </w:trPr>
        <w:tc>
          <w:tcPr>
            <w:tcW w:w="5040" w:type="dxa"/>
          </w:tcPr>
          <w:p w14:paraId="6F9D18DD" w14:textId="01E383FF" w:rsidR="0082620D" w:rsidRPr="0082620D" w:rsidRDefault="0082620D">
            <w:pPr>
              <w:rPr>
                <w:rFonts w:ascii="Times New Roman" w:hAnsi="Times New Roman" w:cs="Times New Roman"/>
              </w:rPr>
            </w:pPr>
            <w:r w:rsidRPr="0082620D">
              <w:rPr>
                <w:rFonts w:ascii="Times New Roman" w:hAnsi="Times New Roman" w:cs="Times New Roman"/>
              </w:rPr>
              <w:t>GNU Make</w:t>
            </w:r>
          </w:p>
        </w:tc>
        <w:tc>
          <w:tcPr>
            <w:tcW w:w="5040" w:type="dxa"/>
          </w:tcPr>
          <w:p w14:paraId="78CFD74F" w14:textId="121F3FA6" w:rsidR="0082620D" w:rsidRPr="0082620D" w:rsidRDefault="0082620D" w:rsidP="0082620D">
            <w:pPr>
              <w:rPr>
                <w:rFonts w:ascii="Times New Roman" w:hAnsi="Times New Roman" w:cs="Times New Roman"/>
                <w:lang w:val="en-IN"/>
              </w:rPr>
            </w:pPr>
            <w:r w:rsidRPr="0082620D">
              <w:rPr>
                <w:rFonts w:ascii="Times New Roman" w:hAnsi="Times New Roman" w:cs="Times New Roman"/>
              </w:rPr>
              <w:t>Automated project compilation using Makefile</w:t>
            </w:r>
          </w:p>
        </w:tc>
      </w:tr>
      <w:tr w:rsidR="0082620D" w:rsidRPr="00BE607C" w14:paraId="23F6059A" w14:textId="77777777">
        <w:trPr>
          <w:jc w:val="center"/>
        </w:trPr>
        <w:tc>
          <w:tcPr>
            <w:tcW w:w="5040" w:type="dxa"/>
          </w:tcPr>
          <w:p w14:paraId="2E1E014C" w14:textId="3C83A4C8" w:rsidR="0082620D" w:rsidRPr="0082620D" w:rsidRDefault="0082620D">
            <w:pPr>
              <w:rPr>
                <w:rFonts w:ascii="Times New Roman" w:hAnsi="Times New Roman" w:cs="Times New Roman"/>
              </w:rPr>
            </w:pPr>
            <w:r w:rsidRPr="0082620D">
              <w:rPr>
                <w:rFonts w:ascii="Times New Roman" w:hAnsi="Times New Roman" w:cs="Times New Roman"/>
              </w:rPr>
              <w:t>Git</w:t>
            </w:r>
          </w:p>
        </w:tc>
        <w:tc>
          <w:tcPr>
            <w:tcW w:w="5040" w:type="dxa"/>
          </w:tcPr>
          <w:p w14:paraId="50248458" w14:textId="5ECADC34" w:rsidR="0082620D" w:rsidRPr="0082620D" w:rsidRDefault="0082620D" w:rsidP="0082620D">
            <w:pPr>
              <w:rPr>
                <w:rFonts w:ascii="Times New Roman" w:hAnsi="Times New Roman" w:cs="Times New Roman"/>
              </w:rPr>
            </w:pPr>
            <w:r w:rsidRPr="0082620D">
              <w:rPr>
                <w:rFonts w:ascii="Times New Roman" w:hAnsi="Times New Roman" w:cs="Times New Roman"/>
              </w:rPr>
              <w:t>Version control</w:t>
            </w:r>
          </w:p>
        </w:tc>
      </w:tr>
      <w:tr w:rsidR="0082620D" w:rsidRPr="00BE607C" w14:paraId="26FB3B45" w14:textId="77777777">
        <w:trPr>
          <w:jc w:val="center"/>
        </w:trPr>
        <w:tc>
          <w:tcPr>
            <w:tcW w:w="5040" w:type="dxa"/>
          </w:tcPr>
          <w:p w14:paraId="5BC153E3" w14:textId="4BB0893C" w:rsidR="0082620D" w:rsidRPr="0082620D" w:rsidRDefault="0082620D">
            <w:pPr>
              <w:rPr>
                <w:rFonts w:ascii="Times New Roman" w:hAnsi="Times New Roman" w:cs="Times New Roman"/>
              </w:rPr>
            </w:pPr>
            <w:r w:rsidRPr="0082620D">
              <w:rPr>
                <w:rFonts w:ascii="Times New Roman" w:hAnsi="Times New Roman" w:cs="Times New Roman"/>
              </w:rPr>
              <w:t>GitHub</w:t>
            </w:r>
          </w:p>
        </w:tc>
        <w:tc>
          <w:tcPr>
            <w:tcW w:w="5040" w:type="dxa"/>
          </w:tcPr>
          <w:p w14:paraId="22BC259A" w14:textId="015E2662" w:rsidR="0082620D" w:rsidRPr="0082620D" w:rsidRDefault="0082620D" w:rsidP="0082620D">
            <w:pPr>
              <w:rPr>
                <w:rFonts w:ascii="Times New Roman" w:hAnsi="Times New Roman" w:cs="Times New Roman"/>
              </w:rPr>
            </w:pPr>
            <w:r w:rsidRPr="0082620D">
              <w:rPr>
                <w:rFonts w:ascii="Times New Roman" w:hAnsi="Times New Roman" w:cs="Times New Roman"/>
              </w:rPr>
              <w:t>Source-code repository and project collaboration</w:t>
            </w:r>
          </w:p>
        </w:tc>
      </w:tr>
      <w:tr w:rsidR="0082620D" w:rsidRPr="00BE607C" w14:paraId="1B4A159C" w14:textId="77777777">
        <w:trPr>
          <w:jc w:val="center"/>
        </w:trPr>
        <w:tc>
          <w:tcPr>
            <w:tcW w:w="5040" w:type="dxa"/>
          </w:tcPr>
          <w:p w14:paraId="07FB320C" w14:textId="1429F185" w:rsidR="0082620D" w:rsidRPr="0082620D" w:rsidRDefault="0082620D">
            <w:pPr>
              <w:rPr>
                <w:rFonts w:ascii="Times New Roman" w:hAnsi="Times New Roman" w:cs="Times New Roman"/>
              </w:rPr>
            </w:pPr>
            <w:r w:rsidRPr="0082620D">
              <w:rPr>
                <w:rFonts w:ascii="Times New Roman" w:hAnsi="Times New Roman" w:cs="Times New Roman"/>
              </w:rPr>
              <w:t>VS Code</w:t>
            </w:r>
          </w:p>
        </w:tc>
        <w:tc>
          <w:tcPr>
            <w:tcW w:w="5040" w:type="dxa"/>
          </w:tcPr>
          <w:p w14:paraId="4ABBA231" w14:textId="693282C5" w:rsidR="0082620D" w:rsidRPr="0082620D" w:rsidRDefault="0082620D" w:rsidP="0082620D">
            <w:pPr>
              <w:rPr>
                <w:rFonts w:ascii="Times New Roman" w:hAnsi="Times New Roman" w:cs="Times New Roman"/>
              </w:rPr>
            </w:pPr>
            <w:r w:rsidRPr="0082620D">
              <w:rPr>
                <w:rFonts w:ascii="Times New Roman" w:hAnsi="Times New Roman" w:cs="Times New Roman"/>
              </w:rPr>
              <w:t>Source-code editing and project development</w:t>
            </w:r>
          </w:p>
        </w:tc>
      </w:tr>
    </w:tbl>
    <w:p w14:paraId="1DF34B09" w14:textId="77777777" w:rsidR="00BE607C" w:rsidRDefault="00BE607C">
      <w:pPr>
        <w:rPr>
          <w:rFonts w:ascii="Times New Roman" w:hAnsi="Times New Roman" w:cs="Times New Roman"/>
          <w:b/>
          <w:sz w:val="24"/>
        </w:rPr>
      </w:pPr>
    </w:p>
    <w:p w14:paraId="565B1DE0" w14:textId="1EA0E80F" w:rsidR="00775B75" w:rsidRPr="0082620D" w:rsidRDefault="00000000">
      <w:pPr>
        <w:rPr>
          <w:rFonts w:ascii="Times New Roman" w:hAnsi="Times New Roman" w:cs="Times New Roman"/>
          <w:sz w:val="32"/>
          <w:szCs w:val="32"/>
        </w:rPr>
      </w:pPr>
      <w:r w:rsidRPr="0082620D">
        <w:rPr>
          <w:rFonts w:ascii="Times New Roman" w:hAnsi="Times New Roman" w:cs="Times New Roman"/>
          <w:b/>
          <w:sz w:val="32"/>
          <w:szCs w:val="32"/>
        </w:rPr>
        <w:t>8. Expected Outcome</w:t>
      </w:r>
    </w:p>
    <w:p w14:paraId="0095FAE3" w14:textId="4F11D028" w:rsidR="00775B75" w:rsidRPr="00BE607C" w:rsidRDefault="00775B75">
      <w:pPr>
        <w:rPr>
          <w:rFonts w:ascii="Times New Roman" w:hAnsi="Times New Roman" w:cs="Times New Roman"/>
        </w:rPr>
      </w:pPr>
    </w:p>
    <w:p w14:paraId="389D82A8" w14:textId="77777777" w:rsidR="0082620D" w:rsidRPr="0082620D" w:rsidRDefault="0082620D" w:rsidP="0082620D">
      <w:pPr>
        <w:rPr>
          <w:rFonts w:ascii="Times New Roman" w:hAnsi="Times New Roman" w:cs="Times New Roman"/>
          <w:lang w:val="en-IN"/>
        </w:rPr>
      </w:pPr>
      <w:r w:rsidRPr="0082620D">
        <w:rPr>
          <w:rFonts w:ascii="Times New Roman" w:hAnsi="Times New Roman" w:cs="Times New Roman"/>
          <w:lang w:val="en-IN"/>
        </w:rPr>
        <w:t>The completed system is expected to provide a working Linux-based environment for demonstrating the complete lifecycle of processes. It will successfully create parent and child processes using fork(), execute programs using the exec() family of system calls, and synchronize parent and child processes using wait() and waitpid().</w:t>
      </w:r>
    </w:p>
    <w:p w14:paraId="0DAA4153" w14:textId="77777777" w:rsidR="0082620D" w:rsidRPr="0082620D" w:rsidRDefault="0082620D" w:rsidP="0082620D">
      <w:pPr>
        <w:rPr>
          <w:rFonts w:ascii="Times New Roman" w:hAnsi="Times New Roman" w:cs="Times New Roman"/>
          <w:lang w:val="en-IN"/>
        </w:rPr>
      </w:pPr>
      <w:r w:rsidRPr="0082620D">
        <w:rPr>
          <w:rFonts w:ascii="Times New Roman" w:hAnsi="Times New Roman" w:cs="Times New Roman"/>
          <w:lang w:val="en-IN"/>
        </w:rPr>
        <w:t>The system will display relevant process information such as process ID, parent process ID, execution status, and termination status. It will also demonstrate process termination using exit() and signal-based process control using Linux signals.</w:t>
      </w:r>
    </w:p>
    <w:p w14:paraId="5798BBE8" w14:textId="77777777" w:rsidR="0082620D" w:rsidRPr="0082620D" w:rsidRDefault="0082620D" w:rsidP="0082620D">
      <w:pPr>
        <w:rPr>
          <w:rFonts w:ascii="Times New Roman" w:hAnsi="Times New Roman" w:cs="Times New Roman"/>
          <w:lang w:val="en-IN"/>
        </w:rPr>
      </w:pPr>
      <w:r w:rsidRPr="0082620D">
        <w:rPr>
          <w:rFonts w:ascii="Times New Roman" w:hAnsi="Times New Roman" w:cs="Times New Roman"/>
          <w:lang w:val="en-IN"/>
        </w:rPr>
        <w:lastRenderedPageBreak/>
        <w:t>Additional demonstrations will show parent-child process relationships, process hierarchy, concurrent execution, zombie processes, and orphan processes. Test cases will verify each implemented operation, with terminal outputs and screenshots providing evidence of successful execution.</w:t>
      </w:r>
    </w:p>
    <w:p w14:paraId="196D9A4F" w14:textId="77777777" w:rsidR="0082620D" w:rsidRDefault="0082620D" w:rsidP="0082620D">
      <w:pPr>
        <w:rPr>
          <w:rFonts w:ascii="Times New Roman" w:hAnsi="Times New Roman" w:cs="Times New Roman"/>
          <w:lang w:val="en-IN"/>
        </w:rPr>
      </w:pPr>
      <w:r w:rsidRPr="0082620D">
        <w:rPr>
          <w:rFonts w:ascii="Times New Roman" w:hAnsi="Times New Roman" w:cs="Times New Roman"/>
          <w:lang w:val="en-IN"/>
        </w:rPr>
        <w:t>The final outcome will be a functional C-based Linux systems programming project that demonstrates practical Operating Systems concepts through direct use of Linux/POSIX mechanisms.</w:t>
      </w:r>
    </w:p>
    <w:p w14:paraId="2A77C3EF" w14:textId="77777777" w:rsidR="0082620D" w:rsidRPr="0082620D" w:rsidRDefault="0082620D" w:rsidP="0082620D">
      <w:pPr>
        <w:rPr>
          <w:rFonts w:ascii="Times New Roman" w:hAnsi="Times New Roman" w:cs="Times New Roman"/>
          <w:lang w:val="en-IN"/>
        </w:rPr>
      </w:pPr>
    </w:p>
    <w:p w14:paraId="46AF30D1" w14:textId="77777777" w:rsidR="00775B75" w:rsidRPr="0082620D" w:rsidRDefault="00000000">
      <w:pPr>
        <w:rPr>
          <w:rFonts w:ascii="Times New Roman" w:hAnsi="Times New Roman" w:cs="Times New Roman"/>
          <w:sz w:val="32"/>
          <w:szCs w:val="32"/>
        </w:rPr>
      </w:pPr>
      <w:r w:rsidRPr="0082620D">
        <w:rPr>
          <w:rFonts w:ascii="Times New Roman" w:hAnsi="Times New Roman" w:cs="Times New Roman"/>
          <w:b/>
          <w:sz w:val="32"/>
          <w:szCs w:val="32"/>
        </w:rPr>
        <w:t>9. GitHub Repository</w:t>
      </w:r>
    </w:p>
    <w:p w14:paraId="49F08D7B" w14:textId="4621172A"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00A6063B">
        <w:rPr>
          <w:rFonts w:ascii="Times New Roman" w:hAnsi="Times New Roman" w:cs="Times New Roman"/>
          <w:b/>
        </w:rPr>
        <w:t xml:space="preserve"> </w:t>
      </w:r>
      <w:r w:rsidRPr="00BE607C">
        <w:rPr>
          <w:rFonts w:ascii="Times New Roman" w:hAnsi="Times New Roman" w:cs="Times New Roman"/>
        </w:rPr>
        <w:t xml:space="preserve"> </w:t>
      </w:r>
      <w:r w:rsidR="00A6063B" w:rsidRPr="00A6063B">
        <w:rPr>
          <w:rFonts w:ascii="Times New Roman" w:hAnsi="Times New Roman" w:cs="Times New Roman"/>
        </w:rPr>
        <w:t>https://github.com/fathimaqhibtiyakhader/CherryPie_OSSP</w:t>
      </w:r>
    </w:p>
    <w:p w14:paraId="2C708C8A" w14:textId="734BF492"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00AF2E5B">
        <w:rPr>
          <w:rFonts w:ascii="Times New Roman" w:hAnsi="Times New Roman" w:cs="Times New Roman"/>
          <w:b/>
        </w:rPr>
        <w:t xml:space="preserve"> Yes</w:t>
      </w:r>
    </w:p>
    <w:p w14:paraId="7395F821" w14:textId="77777777" w:rsidR="00BE607C" w:rsidRDefault="00BE607C">
      <w:pPr>
        <w:rPr>
          <w:rFonts w:ascii="Times New Roman" w:hAnsi="Times New Roman" w:cs="Times New Roman"/>
          <w:b/>
          <w:sz w:val="24"/>
        </w:rPr>
      </w:pPr>
    </w:p>
    <w:p w14:paraId="5D32FB03" w14:textId="58B3E5BD" w:rsidR="00775B75" w:rsidRPr="0082620D" w:rsidRDefault="00BE607C">
      <w:pPr>
        <w:rPr>
          <w:rFonts w:ascii="Times New Roman" w:hAnsi="Times New Roman" w:cs="Times New Roman"/>
          <w:sz w:val="32"/>
          <w:szCs w:val="32"/>
        </w:rPr>
      </w:pPr>
      <w:r w:rsidRPr="0082620D">
        <w:rPr>
          <w:rFonts w:ascii="Times New Roman" w:hAnsi="Times New Roman" w:cs="Times New Roman"/>
          <w:b/>
          <w:sz w:val="32"/>
          <w:szCs w:val="32"/>
        </w:rPr>
        <w:t>Faculty Name and Signature</w:t>
      </w:r>
    </w:p>
    <w:p w14:paraId="07D48107" w14:textId="7EC8EA7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AF2E5B">
        <w:rPr>
          <w:rFonts w:ascii="Times New Roman" w:hAnsi="Times New Roman" w:cs="Times New Roman"/>
        </w:rPr>
        <w:t xml:space="preserve"> V. Muniraju Naidu</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A295B"/>
    <w:multiLevelType w:val="hybridMultilevel"/>
    <w:tmpl w:val="2974B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6335FE"/>
    <w:multiLevelType w:val="hybridMultilevel"/>
    <w:tmpl w:val="D654E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06452C"/>
    <w:multiLevelType w:val="multilevel"/>
    <w:tmpl w:val="D29E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650908769">
    <w:abstractNumId w:val="9"/>
  </w:num>
  <w:num w:numId="11" w16cid:durableId="1188179789">
    <w:abstractNumId w:val="10"/>
  </w:num>
  <w:num w:numId="12" w16cid:durableId="1519584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FE5"/>
    <w:rsid w:val="0015074B"/>
    <w:rsid w:val="0029639D"/>
    <w:rsid w:val="00326F90"/>
    <w:rsid w:val="00435C84"/>
    <w:rsid w:val="006D46F8"/>
    <w:rsid w:val="00775B75"/>
    <w:rsid w:val="0082620D"/>
    <w:rsid w:val="00946D6C"/>
    <w:rsid w:val="00A6063B"/>
    <w:rsid w:val="00AA1D8D"/>
    <w:rsid w:val="00AF2E5B"/>
    <w:rsid w:val="00B47730"/>
    <w:rsid w:val="00B62D38"/>
    <w:rsid w:val="00BE607C"/>
    <w:rsid w:val="00CB0664"/>
    <w:rsid w:val="00D161AD"/>
    <w:rsid w:val="00FC693F"/>
    <w:rsid w:val="00FD56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46F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6D46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Anuradha Nandini Peddiraju</cp:lastModifiedBy>
  <cp:revision>4</cp:revision>
  <dcterms:created xsi:type="dcterms:W3CDTF">2013-12-23T23:15:00Z</dcterms:created>
  <dcterms:modified xsi:type="dcterms:W3CDTF">2026-08-29T09:14:00Z</dcterms:modified>
  <cp:category/>
</cp:coreProperties>
</file>